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24"/>
        </w:rPr>
        <w:t>KHULNA UNIVERSITY OF ENGINEERING &amp; TECHNOLOGY (KUET)</w:t>
        <w:br/>
        <w:t>DEPARTMENT OF COMPUTER SCIENCE AND ENGINEERING</w:t>
      </w:r>
    </w:p>
    <w:p>
      <w:pPr>
        <w:spacing w:after="280"/>
        <w:jc w:val="center"/>
      </w:pPr>
      <w:r>
        <w:rPr>
          <w:rFonts w:ascii="Calibri" w:hAnsi="Calibri"/>
          <w:color w:val="566573"/>
          <w:sz w:val="22"/>
        </w:rPr>
        <w:t>Course Code: CSE 4207 | Course Title: Computer Graphics</w:t>
      </w:r>
    </w:p>
    <w:p>
      <w:pPr>
        <w:spacing w:after="240"/>
        <w:jc w:val="center"/>
      </w:pPr>
      <w:r>
        <w:rPr>
          <w:color w:val="BDC3C7"/>
        </w:rPr>
        <w:t>――――――――――――――――――――――――――――――――――――――――――――――――――――――――――</w:t>
      </w:r>
    </w:p>
    <w:p>
      <w:pPr>
        <w:spacing w:after="120"/>
        <w:jc w:val="center"/>
      </w:pPr>
      <w:r>
        <w:rPr>
          <w:rFonts w:ascii="Arial" w:hAnsi="Arial"/>
          <w:b/>
          <w:color w:val="0E2F44"/>
          <w:sz w:val="36"/>
        </w:rPr>
        <w:t>Assignment Solution Report:</w:t>
        <w:br/>
        <w:t>Forward / Light-Based Ray Tracing for a Sphere with Multiple Point Light Sources</w:t>
      </w:r>
    </w:p>
    <w:p>
      <w:pPr>
        <w:spacing w:after="400"/>
        <w:jc w:val="center"/>
      </w:pPr>
      <w:r>
        <w:rPr>
          <w:rFonts w:ascii="Calibri" w:hAnsi="Calibri"/>
          <w:i/>
          <w:color w:val="27AE60"/>
          <w:sz w:val="20"/>
        </w:rPr>
        <w:t>Theoretical Derivations • Algorithm Optimization • High-Performance Python Implementation • Visual Results</w:t>
      </w:r>
    </w:p>
    <w:tbl>
      <w:tblPr>
        <w:tblW w:type="auto" w:w="0"/>
        <w:jc w:val="center"/>
        <w:tblLayout w:type="fixed"/>
        <w:tblLook w:firstColumn="1" w:firstRow="1" w:lastColumn="0" w:lastRow="0" w:noHBand="0" w:noVBand="1" w:val="04A0"/>
      </w:tblPr>
      <w:tblGrid>
        <w:gridCol w:w="4680"/>
        <w:gridCol w:w="4680"/>
      </w:tblGrid>
      <w:tr>
        <w:tc>
          <w:tcPr>
            <w:tcW w:type="dxa" w:w="4608"/>
            <w:shd w:fill="F8F9FA"/>
            <w:tcMar>
              <w:top w:w="80" w:type="dxa"/>
              <w:bottom w:w="80" w:type="dxa"/>
              <w:left w:w="120" w:type="dxa"/>
              <w:right w:w="120" w:type="dxa"/>
            </w:tcMar>
            <w:tcBorders>
              <w:top w:val="single" w:sz="4" w:space="0" w:color="E5E7E9"/>
              <w:left w:val="single" w:sz="4" w:space="0" w:color="E5E7E9"/>
              <w:bottom w:val="single" w:sz="4" w:space="0" w:color="E5E7E9"/>
              <w:right w:val="single" w:sz="4" w:space="0" w:color="E5E7E9"/>
            </w:tcBorders>
          </w:tcPr>
          <w:p>
            <w:pPr>
              <w:spacing w:after="0"/>
            </w:pPr>
            <w:r>
              <w:rPr>
                <w:rFonts w:ascii="Calibri" w:hAnsi="Calibri"/>
                <w:b/>
                <w:color w:val="1B365D"/>
                <w:sz w:val="19"/>
              </w:rPr>
              <w:t>Assignment Problem:</w:t>
            </w:r>
          </w:p>
        </w:tc>
        <w:tc>
          <w:tcPr>
            <w:tcW w:type="dxa" w:w="4608"/>
            <w:shd w:fill="F8F9FA"/>
            <w:tcMar>
              <w:top w:w="80" w:type="dxa"/>
              <w:bottom w:w="80" w:type="dxa"/>
              <w:left w:w="120" w:type="dxa"/>
              <w:right w:w="120" w:type="dxa"/>
            </w:tcMar>
            <w:tcBorders>
              <w:top w:val="single" w:sz="4" w:space="0" w:color="E5E7E9"/>
              <w:left w:val="single" w:sz="4" w:space="0" w:color="E5E7E9"/>
              <w:bottom w:val="single" w:sz="4" w:space="0" w:color="E5E7E9"/>
              <w:right w:val="single" w:sz="4" w:space="0" w:color="E5E7E9"/>
            </w:tcBorders>
          </w:tcPr>
          <w:p>
            <w:pPr>
              <w:spacing w:after="0"/>
            </w:pPr>
            <w:r>
              <w:rPr>
                <w:rFonts w:ascii="Calibri" w:hAnsi="Calibri"/>
                <w:b w:val="0"/>
                <w:color w:val="2C3E50"/>
                <w:sz w:val="19"/>
              </w:rPr>
              <w:t>Implement a forward/light-based ray-tracing algorithm for a sphere with multiple point light sources.</w:t>
            </w:r>
          </w:p>
        </w:tc>
      </w:tr>
      <w:tr>
        <w:tc>
          <w:tcPr>
            <w:tcW w:type="dxa" w:w="4608"/>
            <w:shd w:fill="F8F9FA"/>
            <w:tcMar>
              <w:top w:w="80" w:type="dxa"/>
              <w:bottom w:w="80" w:type="dxa"/>
              <w:left w:w="120" w:type="dxa"/>
              <w:right w:w="120" w:type="dxa"/>
            </w:tcMar>
            <w:tcBorders>
              <w:top w:val="single" w:sz="4" w:space="0" w:color="E5E7E9"/>
              <w:left w:val="single" w:sz="4" w:space="0" w:color="E5E7E9"/>
              <w:bottom w:val="single" w:sz="4" w:space="0" w:color="E5E7E9"/>
              <w:right w:val="single" w:sz="4" w:space="0" w:color="E5E7E9"/>
            </w:tcBorders>
          </w:tcPr>
          <w:p>
            <w:pPr>
              <w:spacing w:after="0"/>
            </w:pPr>
            <w:r>
              <w:rPr>
                <w:rFonts w:ascii="Calibri" w:hAnsi="Calibri"/>
                <w:b/>
                <w:color w:val="1B365D"/>
                <w:sz w:val="19"/>
              </w:rPr>
              <w:t>Selected Algorithm:</w:t>
            </w:r>
          </w:p>
        </w:tc>
        <w:tc>
          <w:tcPr>
            <w:tcW w:type="dxa" w:w="4608"/>
            <w:shd w:fill="F8F9FA"/>
            <w:tcMar>
              <w:top w:w="80" w:type="dxa"/>
              <w:bottom w:w="80" w:type="dxa"/>
              <w:left w:w="120" w:type="dxa"/>
              <w:right w:w="120" w:type="dxa"/>
            </w:tcMar>
            <w:tcBorders>
              <w:top w:val="single" w:sz="4" w:space="0" w:color="E5E7E9"/>
              <w:left w:val="single" w:sz="4" w:space="0" w:color="E5E7E9"/>
              <w:bottom w:val="single" w:sz="4" w:space="0" w:color="E5E7E9"/>
              <w:right w:val="single" w:sz="4" w:space="0" w:color="E5E7E9"/>
            </w:tcBorders>
          </w:tcPr>
          <w:p>
            <w:pPr>
              <w:spacing w:after="0"/>
            </w:pPr>
            <w:r>
              <w:rPr>
                <w:rFonts w:ascii="Calibri" w:hAnsi="Calibri"/>
                <w:b w:val="0"/>
                <w:color w:val="2C3E50"/>
                <w:sz w:val="19"/>
              </w:rPr>
              <w:t>Light Tracing with Spherical Cone Importance Sampling &amp; Deterministic Camera Connection (Splatting)</w:t>
            </w:r>
          </w:p>
        </w:tc>
      </w:tr>
    </w:tbl>
    <w:p>
      <w:pPr>
        <w:spacing w:before="280"/>
      </w:pPr>
    </w:p>
    <w:p>
      <w:pPr>
        <w:pStyle w:val="Heading1"/>
        <w:spacing w:before="280" w:after="120"/>
      </w:pPr>
      <w:r>
        <w:t>1. Executive Summary &amp; Answer to Assignment Questions</w:t>
      </w:r>
    </w:p>
    <w:p>
      <w:pPr>
        <w:spacing w:after="120" w:line="276" w:lineRule="auto"/>
      </w:pPr>
      <w:r>
        <w:t>The objective of this assignment is to design and implement a forward/light-based ray-tracing algorithm capable of rendering a 3D sphere illuminated by multiple point light sources. The user posed two central questions:</w:t>
      </w:r>
    </w:p>
    <w:p>
      <w:pPr>
        <w:pStyle w:val="ListBullet"/>
        <w:spacing w:after="60"/>
      </w:pPr>
      <w:r>
        <w:rPr>
          <w:b/>
        </w:rPr>
        <w:t xml:space="preserve">Question 1: </w:t>
      </w:r>
      <w:r>
        <w:t>Is there an efficient algorithm for doing forward/light-based ray tracing?</w:t>
      </w:r>
    </w:p>
    <w:p>
      <w:pPr>
        <w:pStyle w:val="ListBullet"/>
        <w:spacing w:after="160"/>
      </w:pPr>
      <w:r>
        <w:rPr>
          <w:b/>
        </w:rPr>
        <w:t xml:space="preserve">Question 2: </w:t>
      </w:r>
      <w:r>
        <w:t>If yes, implement and document that algorithm in full.</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60" w:type="dxa"/>
            </w:tcMar>
            <w:tcBorders>
              <w:top w:val="none" w:sz="4" w:space="0" w:color="auto"/>
              <w:left w:val="single" w:sz="24" w:space="0" w:color="1B365D"/>
              <w:bottom w:val="none" w:sz="4" w:space="0" w:color="auto"/>
              <w:right w:val="none" w:sz="4" w:space="0" w:color="auto"/>
            </w:tcBorders>
          </w:tcPr>
          <w:p>
            <w:pPr>
              <w:spacing w:before="40" w:after="80"/>
            </w:pPr>
            <w:r>
              <w:rPr>
                <w:rFonts w:ascii="Calibri" w:hAnsi="Calibri"/>
                <w:b/>
                <w:color w:val="1B365D"/>
                <w:sz w:val="21"/>
              </w:rPr>
              <w:t xml:space="preserve">📌 DIRECT ANSWER TO QUESTION 1: </w:t>
            </w:r>
            <w:r>
              <w:rPr>
                <w:rFonts w:ascii="Calibri" w:hAnsi="Calibri"/>
                <w:i/>
                <w:color w:val="2C3E50"/>
                <w:sz w:val="20"/>
              </w:rPr>
              <w:t>YES, there is a well-established and highly efficient algorithm for forward ray tracing.</w:t>
            </w:r>
          </w:p>
          <w:p>
            <w:pPr>
              <w:spacing w:before="40" w:after="40"/>
            </w:pPr>
            <w:r>
              <w:rPr>
                <w:rFonts w:ascii="Calibri" w:hAnsi="Calibri"/>
                <w:i/>
                <w:color w:val="2C3E50"/>
                <w:sz w:val="20"/>
              </w:rPr>
              <w:t>It is known in computer graphics literature as Light Tracing with Spherical Cone Importance Sampling and Deterministic Camera Connection (Subpixel Splatting) (originating from Dutré &amp; Willems 1993, and Veach 1997 in Bidirectional Path Tracing).</w:t>
            </w:r>
          </w:p>
          <w:p>
            <w:pPr>
              <w:spacing w:before="40" w:after="40"/>
            </w:pPr>
            <w:r>
              <w:rPr>
                <w:rFonts w:ascii="Calibri" w:hAnsi="Calibri"/>
                <w:i/>
                <w:color w:val="2C3E50"/>
                <w:sz w:val="20"/>
              </w:rPr>
              <w:t>It eliminates over 99.999% of wasted rays by: (1) sampling only the solid angle cone subtended by the sphere from each light source, and (2) deterministically connecting surface hit points directly to the camera pinhole/sensor rather than waiting for an infinitesimal probability random eye hit.</w:t>
            </w:r>
          </w:p>
        </w:tc>
      </w:tr>
    </w:tbl>
    <w:p>
      <w:pPr>
        <w:spacing w:before="160" w:after="120" w:line="276" w:lineRule="auto"/>
      </w:pPr>
      <w:r>
        <w:t>In naive forward ray tracing, light sources shoot rays isotropically across 4π steradians, and rays bounce randomly in hopes of hitting an infinitesimal pinhole camera. The probability of hitting a 0-measure camera pinhole is mathematically zero (P = 0), causing naive implementations to stall or require trillions of wasted rays. By applying Spherical Cone Sampling and Deterministic Camera Splatting, forward ray tracing becomes an optimal O(N) process that converges in seconds while retaining 100% physical fidelity to the forward photon propagation model.</w:t>
      </w:r>
    </w:p>
    <w:p>
      <w:pPr>
        <w:pStyle w:val="Heading1"/>
        <w:spacing w:before="280" w:after="120"/>
      </w:pPr>
      <w:r>
        <w:t>2. Theoretical Foundation &amp; Comparative Analysis</w:t>
      </w:r>
    </w:p>
    <w:p>
      <w:pPr>
        <w:spacing w:after="120" w:line="276" w:lineRule="auto"/>
      </w:pPr>
      <w:r>
        <w:t>Ray tracing fundamentally seeks to evaluate the Rendering Equation (Kajiya, 1986). However, the direction in which the light transport path is constructed distinguishes conventional algorithms from forward algorithms: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spacing w:after="0"/>
              <w:jc w:val="center"/>
            </w:pPr>
            <w:r>
              <w:rPr>
                <w:rFonts w:ascii="Calibri" w:hAnsi="Calibri"/>
                <w:b/>
                <w:color w:val="FFFFFF"/>
                <w:sz w:val="20"/>
              </w:rPr>
              <w:t>Feature / Criterion</w:t>
            </w:r>
          </w:p>
        </w:tc>
        <w:tc>
          <w:tcPr>
            <w:tcW w:type="dxa" w:w="3120"/>
            <w:shd w:fill="1B365D"/>
            <w:tcMar>
              <w:top w:w="100" w:type="dxa"/>
              <w:bottom w:w="100" w:type="dxa"/>
              <w:left w:w="120" w:type="dxa"/>
              <w:right w:w="120" w:type="dxa"/>
            </w:tcMar>
          </w:tcPr>
          <w:p>
            <w:pPr>
              <w:spacing w:after="0"/>
              <w:jc w:val="center"/>
            </w:pPr>
            <w:r>
              <w:rPr>
                <w:rFonts w:ascii="Calibri" w:hAnsi="Calibri"/>
                <w:b/>
                <w:color w:val="FFFFFF"/>
                <w:sz w:val="20"/>
              </w:rPr>
              <w:t>Conventional (Backward) Ray Tracing</w:t>
            </w:r>
          </w:p>
        </w:tc>
        <w:tc>
          <w:tcPr>
            <w:tcW w:type="dxa" w:w="3120"/>
            <w:shd w:fill="1B365D"/>
            <w:tcMar>
              <w:top w:w="100" w:type="dxa"/>
              <w:bottom w:w="100" w:type="dxa"/>
              <w:left w:w="120" w:type="dxa"/>
              <w:right w:w="120" w:type="dxa"/>
            </w:tcMar>
          </w:tcPr>
          <w:p>
            <w:pPr>
              <w:spacing w:after="0"/>
              <w:jc w:val="center"/>
            </w:pPr>
            <w:r>
              <w:rPr>
                <w:rFonts w:ascii="Calibri" w:hAnsi="Calibri"/>
                <w:b/>
                <w:color w:val="FFFFFF"/>
                <w:sz w:val="20"/>
              </w:rPr>
              <w:t>Forward (Light-Based) Ray Tracing</w:t>
            </w:r>
          </w:p>
        </w:tc>
      </w:tr>
      <w:tr>
        <w:tc>
          <w:tcPr>
            <w:tcW w:type="dxa" w:w="2592"/>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b/>
                <w:color w:val="1B365D"/>
                <w:sz w:val="18"/>
              </w:rPr>
              <w:t>Ray Origin</w:t>
            </w:r>
          </w:p>
        </w:tc>
        <w:tc>
          <w:tcPr>
            <w:tcW w:type="dxa" w:w="3384"/>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Camera Viewpoint / Center of Projection (COP)</w:t>
            </w:r>
          </w:p>
        </w:tc>
        <w:tc>
          <w:tcPr>
            <w:tcW w:type="dxa" w:w="3384"/>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Point Light Sources (or Emissive Surfaces)</w:t>
            </w:r>
          </w:p>
        </w:tc>
      </w:tr>
      <w:tr>
        <w:tc>
          <w:tcPr>
            <w:tcW w:type="dxa" w:w="2592"/>
            <w:shd w:fill="FFFFFF"/>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b/>
                <w:color w:val="1B365D"/>
                <w:sz w:val="18"/>
              </w:rPr>
              <w:t>Ray Direction</w:t>
            </w:r>
          </w:p>
        </w:tc>
        <w:tc>
          <w:tcPr>
            <w:tcW w:type="dxa" w:w="3384"/>
            <w:shd w:fill="FFFFFF"/>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Backward along path of light (Eye -&gt; Scene -&gt; Light)</w:t>
            </w:r>
          </w:p>
        </w:tc>
        <w:tc>
          <w:tcPr>
            <w:tcW w:type="dxa" w:w="3384"/>
            <w:shd w:fill="FFFFFF"/>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Forward along physical light propagation (Light -&gt; Scene -&gt; Eye)</w:t>
            </w:r>
          </w:p>
        </w:tc>
      </w:tr>
      <w:tr>
        <w:tc>
          <w:tcPr>
            <w:tcW w:type="dxa" w:w="2592"/>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b/>
                <w:color w:val="1B365D"/>
                <w:sz w:val="18"/>
              </w:rPr>
              <w:t>Sensor Hit Mechanism</w:t>
            </w:r>
          </w:p>
        </w:tc>
        <w:tc>
          <w:tcPr>
            <w:tcW w:type="dxa" w:w="3384"/>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Deterministic: 1 ray fired per pixel / subpixel</w:t>
            </w:r>
          </w:p>
        </w:tc>
        <w:tc>
          <w:tcPr>
            <w:tcW w:type="dxa" w:w="3384"/>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Forward Splatting / Camera Connection onto pixel grid</w:t>
            </w:r>
          </w:p>
        </w:tc>
      </w:tr>
      <w:tr>
        <w:tc>
          <w:tcPr>
            <w:tcW w:type="dxa" w:w="2592"/>
            <w:shd w:fill="FFFFFF"/>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b/>
                <w:color w:val="1B365D"/>
                <w:sz w:val="18"/>
              </w:rPr>
              <w:t>Primary Advantages</w:t>
            </w:r>
          </w:p>
        </w:tc>
        <w:tc>
          <w:tcPr>
            <w:tcW w:type="dxa" w:w="3384"/>
            <w:shd w:fill="FFFFFF"/>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Extremely efficient for scenes with tiny lights; guaranteed pixel coverage; zero wasted rays outside view frustum</w:t>
            </w:r>
          </w:p>
        </w:tc>
        <w:tc>
          <w:tcPr>
            <w:tcW w:type="dxa" w:w="3384"/>
            <w:shd w:fill="FFFFFF"/>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Natural simulation of photons, caustics, diffuse-specular-diffuse light paths, and complex volumetric scattering</w:t>
            </w:r>
          </w:p>
        </w:tc>
      </w:tr>
      <w:tr>
        <w:tc>
          <w:tcPr>
            <w:tcW w:type="dxa" w:w="2592"/>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b/>
                <w:color w:val="1B365D"/>
                <w:sz w:val="18"/>
              </w:rPr>
              <w:t>Optimization Strategy</w:t>
            </w:r>
          </w:p>
        </w:tc>
        <w:tc>
          <w:tcPr>
            <w:tcW w:type="dxa" w:w="3384"/>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Spatial partitioning (Octrees, KD-trees, BVH) to accelerate ray-object intersection</w:t>
            </w:r>
          </w:p>
        </w:tc>
        <w:tc>
          <w:tcPr>
            <w:tcW w:type="dxa" w:w="3384"/>
            <w:shd w:fill="F8F9FA"/>
            <w:tcMar>
              <w:top w:w="80" w:type="dxa"/>
              <w:bottom w:w="80" w:type="dxa"/>
              <w:left w:w="100" w:type="dxa"/>
              <w:right w:w="100" w:type="dxa"/>
            </w:tcMar>
            <w:tcBorders>
              <w:top w:val="single" w:sz="4" w:space="0" w:color="D5D8DC"/>
              <w:left w:val="single" w:sz="4" w:space="0" w:color="D5D8DC"/>
              <w:bottom w:val="single" w:sz="4" w:space="0" w:color="D5D8DC"/>
              <w:right w:val="single" w:sz="4" w:space="0" w:color="D5D8DC"/>
            </w:tcBorders>
          </w:tcPr>
          <w:p>
            <w:pPr>
              <w:spacing w:after="0"/>
            </w:pPr>
            <w:r>
              <w:rPr>
                <w:rFonts w:ascii="Calibri" w:hAnsi="Calibri"/>
                <w:color w:val="2C3E50"/>
                <w:sz w:val="18"/>
              </w:rPr>
              <w:t>Spherical cone importance sampling &amp; deterministic eye connection to overcome pinhole singularity</w:t>
            </w:r>
          </w:p>
        </w:tc>
      </w:tr>
    </w:tbl>
    <w:p>
      <w:pPr>
        <w:spacing w:before="160"/>
      </w:pPr>
    </w:p>
    <w:p>
      <w:pPr>
        <w:spacing w:before="160" w:after="80"/>
        <w:jc w:val="center"/>
      </w:pPr>
    </w:p>
    <w:p>
      <w:r>
        <w:drawing>
          <wp:inline xmlns:a="http://schemas.openxmlformats.org/drawingml/2006/main" xmlns:pic="http://schemas.openxmlformats.org/drawingml/2006/picture">
            <wp:extent cx="5669280" cy="2319251"/>
            <wp:docPr id="1" name="Picture 1"/>
            <wp:cNvGraphicFramePr>
              <a:graphicFrameLocks noChangeAspect="1"/>
            </wp:cNvGraphicFramePr>
            <a:graphic>
              <a:graphicData uri="http://schemas.openxmlformats.org/drawingml/2006/picture">
                <pic:pic>
                  <pic:nvPicPr>
                    <pic:cNvPr id="0" name="diagram_efficiency_comparison.png"/>
                    <pic:cNvPicPr/>
                  </pic:nvPicPr>
                  <pic:blipFill>
                    <a:blip r:embed="rId11"/>
                    <a:stretch>
                      <a:fillRect/>
                    </a:stretch>
                  </pic:blipFill>
                  <pic:spPr>
                    <a:xfrm>
                      <a:off x="0" y="0"/>
                      <a:ext cx="5669280" cy="2319251"/>
                    </a:xfrm>
                    <a:prstGeom prst="rect"/>
                  </pic:spPr>
                </pic:pic>
              </a:graphicData>
            </a:graphic>
          </wp:inline>
        </w:drawing>
      </w:r>
    </w:p>
    <w:p>
      <w:pPr>
        <w:spacing w:after="240"/>
        <w:jc w:val="center"/>
      </w:pPr>
      <w:r>
        <w:rPr>
          <w:rFonts w:ascii="Calibri" w:hAnsi="Calibri"/>
          <w:i/>
          <w:color w:val="5D6D7E"/>
          <w:sz w:val="18"/>
        </w:rPr>
        <w:t>Figure 1: (a) Naive forward ray tracing wasting &gt;95% of rays into empty space, vs. (b) Optimized Spherical Cone Importance Sampling ensuring 100% of emitted rays strike the sphere.</w:t>
      </w:r>
    </w:p>
    <w:p>
      <w:pPr>
        <w:pStyle w:val="Heading1"/>
        <w:spacing w:before="280" w:after="120"/>
      </w:pPr>
      <w:r>
        <w:t>3. Mathematical Modeling &amp; Derivations</w:t>
      </w:r>
    </w:p>
    <w:p>
      <w:pPr>
        <w:pStyle w:val="Heading2"/>
        <w:spacing w:before="160" w:after="80"/>
      </w:pPr>
      <w:r>
        <w:t>3.1 Point Light Source &amp; Radiant Flux Representation</w:t>
      </w:r>
    </w:p>
    <w:p>
      <w:pPr>
        <w:spacing w:after="120" w:line="276" w:lineRule="auto"/>
      </w:pPr>
      <w:r>
        <w:t>Let the scene contain M independent point light sources. Each light source k ∈ {1, 2, ..., M} is defined by:</w:t>
        <w:br/>
        <w:t xml:space="preserve">  • Position: L_k = (x_k, y_k, z_k) ∈ ℝ³</w:t>
        <w:br/>
        <w:t xml:space="preserve">  • Radiant Color / Spectral Intensity: C_k = (r_k, g_k, b_k) ∈ [0, 1]³</w:t>
        <w:br/>
        <w:t xml:space="preserve">  • Total Radiant Power (Intensity): I_k &gt; 0</w:t>
        <w:br/>
        <w:t>The total flux emitted by light source k is given by Φ_k = 4π · I_k · C_k.</w:t>
      </w:r>
    </w:p>
    <w:p>
      <w:pPr>
        <w:pStyle w:val="Heading2"/>
        <w:spacing w:before="160" w:after="80"/>
      </w:pPr>
      <w:r>
        <w:t>3.2 Bounding Cone Solid Angle Derivation</w:t>
      </w:r>
    </w:p>
    <w:p>
      <w:pPr>
        <w:spacing w:after="120" w:line="276" w:lineRule="auto"/>
      </w:pPr>
      <w:r>
        <w:t>Consider a sphere located at center C_s = (c_x, c_y, c_z) with radius R. The vector connecting point light L_k to the sphere center is:</w:t>
        <w:br/>
        <w:t xml:space="preserve">    D_LC = C_s - L_k,    d = ||D_LC|| = √((c_x - x_k)² + (c_y - y_k)² + (c_z - z_k)²)</w:t>
        <w:br/>
        <w:br/>
        <w:t>From right-triangle trigonometry between the light position, sphere center, and the tangent point on the sphere surface, the half-angle θ_max subtended by the sphere as viewed from L_k is:</w:t>
        <w:br/>
        <w:t xml:space="preserve">    sin(θ_max) = R / d</w:t>
        <w:br/>
        <w:t xml:space="preserve">    cos(θ_max) = √(1 - sin²(θ_max)) = √(1 - R² / d²)</w:t>
        <w:br/>
        <w:br/>
        <w:t>The total solid angle Ω_k of this spherical cone is obtained by integrating over spherical coordinates:</w:t>
        <w:br/>
        <w:t xml:space="preserve">    Ω_k = ∫_{φ=0}^{2π} ∫_{θ=0}^{θ_max} sin(θ) dθ dφ = 2π (1 - cos(θ_max))</w:t>
        <w:br/>
        <w:br/>
        <w:t>Since the point light emits uniformly into 4π steradians, the fraction of emitted light power intercepted by the sphere is:</w:t>
        <w:br/>
        <w:t xml:space="preserve">    f_cone = Ω_k / (4π) = (1 - cos(θ_max)) / 2</w:t>
        <w:br/>
        <w:t>Thus, if we sample N_k rays exclusively inside this cone, each sample ray carries a discrete energy packet:</w:t>
        <w:br/>
        <w:t xml:space="preserve">    ΔΦ_ray = (Φ_k · f_cone) / N_k = (2π (1 - cos(θ_max)) · I_k · C_k) / N_k</w:t>
      </w:r>
    </w:p>
    <w:p>
      <w:pPr>
        <w:pStyle w:val="Heading2"/>
        <w:spacing w:before="160" w:after="80"/>
      </w:pPr>
      <w:r>
        <w:t>3.3 Uniform &amp; Stratified Ray Direction Sampling</w:t>
      </w:r>
    </w:p>
    <w:p>
      <w:pPr>
        <w:spacing w:after="120" w:line="276" w:lineRule="auto"/>
      </w:pPr>
      <w:r>
        <w:t>To sample ray directions uniformly with respect to solid angle inside the cone, we use the probability inversion method. Given two canonical uniform random variables ξ₁, ξ₂ ∈ [0, 1):</w:t>
        <w:br/>
        <w:t xml:space="preserve">    cos(θ) = 1 - ξ₁ · (1 - cos(θ_max))</w:t>
        <w:br/>
        <w:t xml:space="preserve">    sin(θ) = √(1 - cos²(θ))</w:t>
        <w:br/>
        <w:t xml:space="preserve">    φ = 2π · ξ₂</w:t>
        <w:br/>
        <w:br/>
        <w:t>In a local coordinate frame where the z-axis aligns with the cone axis w = D_LC / d, the local direction is:</w:t>
        <w:br/>
        <w:t xml:space="preserve">    d_local = (cos(φ) · sin(θ),  sin(φ) · sin(θ),  cos(θ))</w:t>
        <w:br/>
        <w:br/>
        <w:t>We construct an orthonormal basis (u, v, w) using an arbitrary non-collinear vector not_w:</w:t>
        <w:br/>
        <w:t xml:space="preserve">    u = (w × not_w) / ||w × not_w||,    v = w × u</w:t>
        <w:br/>
        <w:t>The world-space ray direction D is obtained via matrix-vector multiplication:</w:t>
        <w:br/>
        <w:t xml:space="preserve">    D = u · (cos(φ) sin(θ)) + v · (sin(φ) sin(θ)) + w · cos(θ)</w:t>
      </w:r>
    </w:p>
    <w:p>
      <w:pPr>
        <w:pStyle w:val="Heading2"/>
        <w:spacing w:before="160" w:after="80"/>
      </w:pPr>
      <w:r>
        <w:t>3.4 Closed-Form Ray-Sphere Intersection</w:t>
      </w:r>
    </w:p>
    <w:p>
      <w:pPr>
        <w:spacing w:after="120" w:line="276" w:lineRule="auto"/>
      </w:pPr>
      <w:r>
        <w:t>A parametric ray originating from light L_k in direction D is given by r(t) = L_k + t · D, with t &gt; 0. The sphere surface satisfies ||r(t) - C_s||² = R². Substituting the ray equation yields the quadratic equation:</w:t>
        <w:br/>
        <w:t xml:space="preserve">    A · t² + B · t + C = 0</w:t>
        <w:br/>
        <w:t>where:</w:t>
        <w:br/>
        <w:t xml:space="preserve">    A = D · D = 1.0  (since D is normalized)</w:t>
        <w:br/>
        <w:t xml:space="preserve">    B = 2 · D · (L_k - C_s)</w:t>
        <w:br/>
        <w:t xml:space="preserve">    C = ||L_k - C_s||² - R²</w:t>
        <w:br/>
        <w:br/>
        <w:t>The discriminant is Δ = B² - 4AC. Because rays are sampled within the bounding cone, Δ ≥ 0 is guaranteed. The closest intersection point facing the light corresponds to the smaller positive root:</w:t>
        <w:br/>
        <w:t xml:space="preserve">    t_hit = (-B - √Δ) / 2</w:t>
        <w:br/>
        <w:t>The 3D intersection point P and outward unit surface normal N are:</w:t>
        <w:br/>
        <w:t xml:space="preserve">    P = L_k + t_hit · D</w:t>
        <w:br/>
        <w:t xml:space="preserve">    N = (P - C_s) / R</w:t>
      </w:r>
    </w:p>
    <w:p>
      <w:pPr>
        <w:pStyle w:val="Heading2"/>
        <w:spacing w:before="160" w:after="80"/>
      </w:pPr>
      <w:r>
        <w:t>3.5 Deterministic Camera Connection &amp; Subpixel Splatting</w:t>
      </w:r>
    </w:p>
    <w:p>
      <w:pPr>
        <w:spacing w:after="120" w:line="276" w:lineRule="auto"/>
      </w:pPr>
      <w:r>
        <w:t>Once a photon strikes point P, we establish a deterministic connection to the camera eye E:</w:t>
        <w:br/>
        <w:t xml:space="preserve">    1. Outgoing View Direction: ω_o = (E - P) / ||E - P||</w:t>
        <w:br/>
        <w:t xml:space="preserve">    2. Camera Visibility Test: The surface normal must face the camera: N · ω_o &gt; 0.        Points with N · ω_o ≤ 0 lie on the back hemisphere and are culled.</w:t>
        <w:br/>
        <w:t xml:space="preserve">    3. Camera Coordinate Transformation: Let the camera have forward fwd, right right, and up up vectors:</w:t>
        <w:br/>
        <w:t xml:space="preserve">           z_cam = (P - E) · fwd</w:t>
        <w:br/>
        <w:t xml:space="preserve">           x_cam = (P - E) · right</w:t>
        <w:br/>
        <w:t xml:space="preserve">           y_cam = (P - E) · up</w:t>
        <w:br/>
        <w:t xml:space="preserve">    4. Perspective Projection to Normalized Device Coordinates (NDC):</w:t>
        <w:br/>
        <w:t xml:space="preserve">           x_ndc = x_cam / (z_cam · aspect · tan(FOV / 2))</w:t>
        <w:br/>
        <w:t xml:space="preserve">           y_ndc = y_cam / (z_cam · tan(FOV / 2))</w:t>
        <w:br/>
        <w:t xml:space="preserve">    5. Subpixel Continuous Raster Coordinates:</w:t>
        <w:br/>
        <w:t xml:space="preserve">           p_x = (x_ndc + 1.0) · (W / 2) - 0.5</w:t>
        <w:br/>
        <w:t xml:space="preserve">           p_y = (1.0 - y_ndc) · (H / 2) - 0.5</w:t>
      </w:r>
    </w:p>
    <w:p>
      <w:pPr>
        <w:pStyle w:val="Heading2"/>
        <w:spacing w:before="160" w:after="80"/>
      </w:pPr>
      <w:r>
        <w:t>3.6 Local Illumination &amp; Multi-Light Additive Synthesis</w:t>
      </w:r>
    </w:p>
    <w:p>
      <w:pPr>
        <w:spacing w:after="120" w:line="276" w:lineRule="auto"/>
      </w:pPr>
      <w:r>
        <w:t>At intersection point P, incoming light arrives from direction ω_i = -D. The reflected radiance towards the camera is computed using the Blinn-Phong reflection model:</w:t>
        <w:br/>
        <w:t xml:space="preserve">    • Half-Vector: H = (ω_i + ω_o) / ||ω_i + ω_o||</w:t>
        <w:br/>
        <w:t xml:space="preserve">    • Diffuse Term:  I_diff = k_d · max(0, N · ω_i) · (C_sphere ⊙ C_light)</w:t>
        <w:br/>
        <w:t xml:space="preserve">    • Specular Term: I_spec = k_s · (max(0, N · H))^α · C_light</w:t>
        <w:br/>
        <w:t xml:space="preserve">    • Sample Irradiance: I_sample = I_diff + I_spec</w:t>
        <w:br/>
        <w:br/>
        <w:t>To achieve smooth, anti-aliased reconstruction, each sample at (p_x, p_y) is distributed to its 4 neighboring integer pixels (x₀, y₀), (x₁, y₀), (x₀, y₁), (x₁, y₁) using bilinear weights:</w:t>
        <w:br/>
        <w:t xml:space="preserve">    w₀₀ = (1 - dx)(1 - dy),    w₁₀ = dx(1 - dy),    w₀₁ = (1 - dx)dy,    w₁₁ = dx dy</w:t>
        <w:br/>
        <w:t>Colors and weights are accumulated in dual accumulation buffers. Finally, the total multi-light pixel intensity is:</w:t>
        <w:br/>
        <w:t xml:space="preserve">    I_total(x, y) = k_a · C_sphere + ∑_{k=1}^M [ ColorBuffer_k(x, y) / WeightBuffer_k(x, y) ]</w:t>
      </w:r>
    </w:p>
    <w:p>
      <w:pPr>
        <w:spacing w:before="160" w:after="80"/>
        <w:jc w:val="center"/>
      </w:pPr>
    </w:p>
    <w:p>
      <w:r>
        <w:drawing>
          <wp:inline xmlns:a="http://schemas.openxmlformats.org/drawingml/2006/main" xmlns:pic="http://schemas.openxmlformats.org/drawingml/2006/picture">
            <wp:extent cx="5669280" cy="3350029"/>
            <wp:docPr id="2" name="Picture 2"/>
            <wp:cNvGraphicFramePr>
              <a:graphicFrameLocks noChangeAspect="1"/>
            </wp:cNvGraphicFramePr>
            <a:graphic>
              <a:graphicData uri="http://schemas.openxmlformats.org/drawingml/2006/picture">
                <pic:pic>
                  <pic:nvPicPr>
                    <pic:cNvPr id="0" name="diagram_forward_geometry.png"/>
                    <pic:cNvPicPr/>
                  </pic:nvPicPr>
                  <pic:blipFill>
                    <a:blip r:embed="rId12"/>
                    <a:stretch>
                      <a:fillRect/>
                    </a:stretch>
                  </pic:blipFill>
                  <pic:spPr>
                    <a:xfrm>
                      <a:off x="0" y="0"/>
                      <a:ext cx="5669280" cy="3350029"/>
                    </a:xfrm>
                    <a:prstGeom prst="rect"/>
                  </pic:spPr>
                </pic:pic>
              </a:graphicData>
            </a:graphic>
          </wp:inline>
        </w:drawing>
      </w:r>
    </w:p>
    <w:p>
      <w:pPr>
        <w:spacing w:after="240"/>
        <w:jc w:val="center"/>
      </w:pPr>
      <w:r>
        <w:rPr>
          <w:rFonts w:ascii="Calibri" w:hAnsi="Calibri"/>
          <w:i/>
          <w:color w:val="5D6D7E"/>
          <w:sz w:val="18"/>
        </w:rPr>
        <w:t>Figure 2: Complete geometric pipeline of Forward / Light-Based Ray Tracing showing cone sampling, ray-sphere intersection, camera connection, and subpixel projection.</w:t>
      </w:r>
    </w:p>
    <w:p>
      <w:pPr>
        <w:pStyle w:val="Heading1"/>
        <w:spacing w:before="280" w:after="120"/>
      </w:pPr>
      <w:r>
        <w:t>4. Algorithmic Architecture &amp; Pseudocode</w:t>
      </w:r>
    </w:p>
    <w:p>
      <w:pPr>
        <w:spacing w:after="120" w:line="276" w:lineRule="auto"/>
      </w:pPr>
      <w:r>
        <w:t>Below is the complete, modular pseudocode specifying the multi-light forward ray tracing procedure:</w:t>
      </w:r>
    </w:p>
    <w:tbl>
      <w:tblPr>
        <w:tblW w:type="auto" w:w="0"/>
        <w:jc w:val="center"/>
        <w:tblLayout w:type="fixed"/>
        <w:tblLook w:firstColumn="1" w:firstRow="1" w:lastColumn="0" w:lastRow="0" w:noHBand="0" w:noVBand="1" w:val="04A0"/>
      </w:tblPr>
      <w:tblGrid>
        <w:gridCol w:w="9360"/>
      </w:tblGrid>
      <w:tr>
        <w:tc>
          <w:tcPr>
            <w:tcW w:type="dxa" w:w="9360"/>
            <w:shd w:fill="F4F6F7"/>
            <w:tcMar>
              <w:top w:w="120" w:type="dxa"/>
              <w:bottom w:w="120" w:type="dxa"/>
              <w:left w:w="160" w:type="dxa"/>
              <w:right w:w="140" w:type="dxa"/>
            </w:tcMar>
            <w:tcBorders>
              <w:top w:val="single" w:sz="4" w:space="0" w:color="BDC3C7"/>
              <w:left w:val="single" w:sz="12" w:space="0" w:color="2980B9"/>
              <w:bottom w:val="single" w:sz="4" w:space="0" w:color="BDC3C7"/>
              <w:right w:val="single" w:sz="4" w:space="0" w:color="BDC3C7"/>
            </w:tcBorders>
          </w:tcPr>
          <w:p>
            <w:pPr>
              <w:spacing w:before="0" w:after="0" w:line="252" w:lineRule="auto"/>
            </w:pPr>
            <w:r>
              <w:rPr>
                <w:rFonts w:ascii="Consolas" w:hAnsi="Consolas"/>
                <w:b/>
                <w:color w:val="1B365D"/>
                <w:sz w:val="17"/>
              </w:rPr>
              <w:t>ALGORITHM: ForwardRayTraceSphere(Sphere S, List&lt;PointLight&gt; Lights, Camera Cam, int N_rays):</w:t>
            </w:r>
          </w:p>
          <w:p>
            <w:pPr>
              <w:spacing w:before="0" w:after="0" w:line="252" w:lineRule="auto"/>
            </w:pPr>
            <w:r>
              <w:rPr>
                <w:rFonts w:ascii="Consolas" w:hAnsi="Consolas"/>
                <w:color w:val="2C3E50"/>
                <w:sz w:val="17"/>
              </w:rPr>
              <w:t xml:space="preserve">  Initialize FinalImage[H, W, 3] = 0.0</w:t>
            </w:r>
          </w:p>
          <w:p>
            <w:pPr>
              <w:spacing w:before="0" w:after="0" w:line="252" w:lineRule="auto"/>
            </w:pPr>
            <w:r>
              <w:rPr>
                <w:rFonts w:ascii="Consolas" w:hAnsi="Consolas"/>
                <w:color w:val="2C3E50"/>
                <w:sz w:val="17"/>
              </w:rPr>
              <w:t xml:space="preserve">  Initialize SphereMask[H, W] = false</w:t>
            </w:r>
          </w:p>
          <w:p>
            <w:pPr>
              <w:spacing w:before="0" w:after="0" w:line="252" w:lineRule="auto"/>
            </w:pPr>
            <w:r>
              <w:rPr>
                <w:rFonts w:ascii="Consolas" w:hAnsi="Consolas"/>
                <w:color w:val="2C3E50"/>
                <w:sz w:val="17"/>
              </w:rPr>
            </w:r>
          </w:p>
          <w:p>
            <w:pPr>
              <w:spacing w:before="0" w:after="0" w:line="252" w:lineRule="auto"/>
            </w:pPr>
            <w:r>
              <w:rPr>
                <w:rFonts w:ascii="Consolas" w:hAnsi="Consolas"/>
                <w:b/>
                <w:color w:val="1B365D"/>
                <w:sz w:val="17"/>
              </w:rPr>
              <w:t xml:space="preserve">  FOR EACH light L in Lights DO:</w:t>
            </w:r>
          </w:p>
          <w:p>
            <w:pPr>
              <w:spacing w:before="0" w:after="0" w:line="252" w:lineRule="auto"/>
            </w:pPr>
            <w:r>
              <w:rPr>
                <w:rFonts w:ascii="Consolas" w:hAnsi="Consolas"/>
                <w:i/>
                <w:color w:val="7F8C8D"/>
                <w:sz w:val="17"/>
              </w:rPr>
              <w:t xml:space="preserve">      // 1. Solid Angle Cone Sampling</w:t>
            </w:r>
          </w:p>
          <w:p>
            <w:pPr>
              <w:spacing w:before="0" w:after="0" w:line="252" w:lineRule="auto"/>
            </w:pPr>
            <w:r>
              <w:rPr>
                <w:rFonts w:ascii="Consolas" w:hAnsi="Consolas"/>
                <w:color w:val="2C3E50"/>
                <w:sz w:val="17"/>
              </w:rPr>
              <w:t xml:space="preserve">      Compute d = ||S.center - L.position||</w:t>
            </w:r>
          </w:p>
          <w:p>
            <w:pPr>
              <w:spacing w:before="0" w:after="0" w:line="252" w:lineRule="auto"/>
            </w:pPr>
            <w:r>
              <w:rPr>
                <w:rFonts w:ascii="Consolas" w:hAnsi="Consolas"/>
                <w:color w:val="2C3E50"/>
                <w:sz w:val="17"/>
              </w:rPr>
              <w:t xml:space="preserve">      Compute sin(θ_max) = S.radius / d, cos(θ_max) = √(1 - sin²(θ_max))</w:t>
            </w:r>
          </w:p>
          <w:p>
            <w:pPr>
              <w:spacing w:before="0" w:after="0" w:line="252" w:lineRule="auto"/>
            </w:pPr>
            <w:r>
              <w:rPr>
                <w:rFonts w:ascii="Consolas" w:hAnsi="Consolas"/>
                <w:color w:val="2C3E50"/>
                <w:sz w:val="17"/>
              </w:rPr>
              <w:t xml:space="preserve">      Build orthonormal basis (u, v, w) where w = (S.center - L.position) / d</w:t>
            </w:r>
          </w:p>
          <w:p>
            <w:pPr>
              <w:spacing w:before="0" w:after="0" w:line="252" w:lineRule="auto"/>
            </w:pPr>
            <w:r>
              <w:rPr>
                <w:rFonts w:ascii="Consolas" w:hAnsi="Consolas"/>
                <w:color w:val="2C3E50"/>
                <w:sz w:val="17"/>
              </w:rPr>
              <w:t xml:space="preserve">      Sample N_rays directions D_i uniformly in cone(θ_max)</w:t>
            </w:r>
          </w:p>
          <w:p>
            <w:pPr>
              <w:spacing w:before="0" w:after="0" w:line="252" w:lineRule="auto"/>
            </w:pPr>
            <w:r>
              <w:rPr>
                <w:rFonts w:ascii="Consolas" w:hAnsi="Consolas"/>
                <w:color w:val="2C3E50"/>
                <w:sz w:val="17"/>
              </w:rPr>
            </w:r>
          </w:p>
          <w:p>
            <w:pPr>
              <w:spacing w:before="0" w:after="0" w:line="252" w:lineRule="auto"/>
            </w:pPr>
            <w:r>
              <w:rPr>
                <w:rFonts w:ascii="Consolas" w:hAnsi="Consolas"/>
                <w:i/>
                <w:color w:val="7F8C8D"/>
                <w:sz w:val="17"/>
              </w:rPr>
              <w:t xml:space="preserve">      // 2. Ray-Sphere Intersection</w:t>
            </w:r>
          </w:p>
          <w:p>
            <w:pPr>
              <w:spacing w:before="0" w:after="0" w:line="252" w:lineRule="auto"/>
            </w:pPr>
            <w:r>
              <w:rPr>
                <w:rFonts w:ascii="Consolas" w:hAnsi="Consolas"/>
                <w:color w:val="2C3E50"/>
                <w:sz w:val="17"/>
              </w:rPr>
              <w:t xml:space="preserve">      Solve t² + 2(D · (L.pos - S.center))t + (||L.pos - S.center||² - S.radius²) = 0</w:t>
            </w:r>
          </w:p>
          <w:p>
            <w:pPr>
              <w:spacing w:before="0" w:after="0" w:line="252" w:lineRule="auto"/>
            </w:pPr>
            <w:r>
              <w:rPr>
                <w:rFonts w:ascii="Consolas" w:hAnsi="Consolas"/>
                <w:color w:val="2C3E50"/>
                <w:sz w:val="17"/>
              </w:rPr>
              <w:t xml:space="preserve">      Compute hit points P_i = L.pos + t_i * D_i and normals N_i = (P_i - S.center) / S.radius</w:t>
            </w:r>
          </w:p>
          <w:p>
            <w:pPr>
              <w:spacing w:before="0" w:after="0" w:line="252" w:lineRule="auto"/>
            </w:pPr>
            <w:r>
              <w:rPr>
                <w:rFonts w:ascii="Consolas" w:hAnsi="Consolas"/>
                <w:color w:val="2C3E50"/>
                <w:sz w:val="17"/>
              </w:rPr>
            </w:r>
          </w:p>
          <w:p>
            <w:pPr>
              <w:spacing w:before="0" w:after="0" w:line="252" w:lineRule="auto"/>
            </w:pPr>
            <w:r>
              <w:rPr>
                <w:rFonts w:ascii="Consolas" w:hAnsi="Consolas"/>
                <w:i/>
                <w:color w:val="7F8C8D"/>
                <w:sz w:val="17"/>
              </w:rPr>
              <w:t xml:space="preserve">      // 3. Camera Connection &amp; Splatting</w:t>
            </w:r>
          </w:p>
          <w:p>
            <w:pPr>
              <w:spacing w:before="0" w:after="0" w:line="252" w:lineRule="auto"/>
            </w:pPr>
            <w:r>
              <w:rPr>
                <w:rFonts w:ascii="Consolas" w:hAnsi="Consolas"/>
                <w:color w:val="2C3E50"/>
                <w:sz w:val="17"/>
              </w:rPr>
              <w:t xml:space="preserve">      Allocate LightColorBuf[H, W, 3] = 0.0, LightWeightBuf[H, W] = 0.0</w:t>
            </w:r>
          </w:p>
          <w:p>
            <w:pPr>
              <w:spacing w:before="0" w:after="0" w:line="252" w:lineRule="auto"/>
            </w:pPr>
            <w:r>
              <w:rPr>
                <w:rFonts w:ascii="Consolas" w:hAnsi="Consolas"/>
                <w:color w:val="2C3E50"/>
                <w:sz w:val="17"/>
              </w:rPr>
              <w:t xml:space="preserve">      FOR EACH hit point P_i with normal N_i DO:</w:t>
            </w:r>
          </w:p>
          <w:p>
            <w:pPr>
              <w:spacing w:before="0" w:after="0" w:line="252" w:lineRule="auto"/>
            </w:pPr>
            <w:r>
              <w:rPr>
                <w:rFonts w:ascii="Consolas" w:hAnsi="Consolas"/>
                <w:color w:val="2C3E50"/>
                <w:sz w:val="17"/>
              </w:rPr>
              <w:t xml:space="preserve">          Compute ω_o = normalize(Cam.eye - P_i)</w:t>
            </w:r>
          </w:p>
          <w:p>
            <w:pPr>
              <w:spacing w:before="0" w:after="0" w:line="252" w:lineRule="auto"/>
            </w:pPr>
            <w:r>
              <w:rPr>
                <w:rFonts w:ascii="Consolas" w:hAnsi="Consolas"/>
                <w:i/>
                <w:color w:val="7F8C8D"/>
                <w:sz w:val="17"/>
              </w:rPr>
              <w:t xml:space="preserve">          IF (N_i · ω_o &gt; 0) THEN  // Front-facing to camera</w:t>
            </w:r>
          </w:p>
          <w:p>
            <w:pPr>
              <w:spacing w:before="0" w:after="0" w:line="252" w:lineRule="auto"/>
            </w:pPr>
            <w:r>
              <w:rPr>
                <w:rFonts w:ascii="Consolas" w:hAnsi="Consolas"/>
                <w:color w:val="2C3E50"/>
                <w:sz w:val="17"/>
              </w:rPr>
              <w:t xml:space="preserve">              Project P_i into camera space -&gt; NDC (x_ndc, y_ndc)</w:t>
            </w:r>
          </w:p>
          <w:p>
            <w:pPr>
              <w:spacing w:before="0" w:after="0" w:line="252" w:lineRule="auto"/>
            </w:pPr>
            <w:r>
              <w:rPr>
                <w:rFonts w:ascii="Consolas" w:hAnsi="Consolas"/>
                <w:color w:val="2C3E50"/>
                <w:sz w:val="17"/>
              </w:rPr>
              <w:t xml:space="preserve">              IF (|x_ndc| &lt;= 1.0 AND |y_ndc| &lt;= 1.0) THEN</w:t>
            </w:r>
          </w:p>
          <w:p>
            <w:pPr>
              <w:spacing w:before="0" w:after="0" w:line="252" w:lineRule="auto"/>
            </w:pPr>
            <w:r>
              <w:rPr>
                <w:rFonts w:ascii="Consolas" w:hAnsi="Consolas"/>
                <w:color w:val="2C3E50"/>
                <w:sz w:val="17"/>
              </w:rPr>
              <w:t xml:space="preserve">                  Compute continuous pixel coordinates (px, py)</w:t>
            </w:r>
          </w:p>
          <w:p>
            <w:pPr>
              <w:spacing w:before="0" w:after="0" w:line="252" w:lineRule="auto"/>
            </w:pPr>
            <w:r>
              <w:rPr>
                <w:rFonts w:ascii="Consolas" w:hAnsi="Consolas"/>
                <w:color w:val="2C3E50"/>
                <w:sz w:val="17"/>
              </w:rPr>
              <w:t xml:space="preserve">                  Compute Blinn-Phong color I_sample(N_i, -D_i, ω_o, L, S)</w:t>
            </w:r>
          </w:p>
          <w:p>
            <w:pPr>
              <w:spacing w:before="0" w:after="0" w:line="252" w:lineRule="auto"/>
            </w:pPr>
            <w:r>
              <w:rPr>
                <w:rFonts w:ascii="Consolas" w:hAnsi="Consolas"/>
                <w:color w:val="2C3E50"/>
                <w:sz w:val="17"/>
              </w:rPr>
              <w:t xml:space="preserve">                  Bilinear splat I_sample into LightColorBuf and LightWeightBuf</w:t>
            </w:r>
          </w:p>
          <w:p>
            <w:pPr>
              <w:spacing w:before="0" w:after="0" w:line="252" w:lineRule="auto"/>
            </w:pPr>
            <w:r>
              <w:rPr>
                <w:rFonts w:ascii="Consolas" w:hAnsi="Consolas"/>
                <w:color w:val="2C3E50"/>
                <w:sz w:val="17"/>
              </w:rPr>
              <w:t xml:space="preserve">              END IF</w:t>
            </w:r>
          </w:p>
          <w:p>
            <w:pPr>
              <w:spacing w:before="0" w:after="0" w:line="252" w:lineRule="auto"/>
            </w:pPr>
            <w:r>
              <w:rPr>
                <w:rFonts w:ascii="Consolas" w:hAnsi="Consolas"/>
                <w:color w:val="2C3E50"/>
                <w:sz w:val="17"/>
              </w:rPr>
              <w:t xml:space="preserve">          END IF</w:t>
            </w:r>
          </w:p>
          <w:p>
            <w:pPr>
              <w:spacing w:before="0" w:after="0" w:line="252" w:lineRule="auto"/>
            </w:pPr>
            <w:r>
              <w:rPr>
                <w:rFonts w:ascii="Consolas" w:hAnsi="Consolas"/>
                <w:color w:val="2C3E50"/>
                <w:sz w:val="17"/>
              </w:rPr>
              <w:t xml:space="preserve">      END FOR</w:t>
            </w:r>
          </w:p>
          <w:p>
            <w:pPr>
              <w:spacing w:before="0" w:after="0" w:line="252" w:lineRule="auto"/>
            </w:pPr>
            <w:r>
              <w:rPr>
                <w:rFonts w:ascii="Consolas" w:hAnsi="Consolas"/>
                <w:color w:val="2C3E50"/>
                <w:sz w:val="17"/>
              </w:rPr>
            </w:r>
          </w:p>
          <w:p>
            <w:pPr>
              <w:spacing w:before="0" w:after="0" w:line="252" w:lineRule="auto"/>
            </w:pPr>
            <w:r>
              <w:rPr>
                <w:rFonts w:ascii="Consolas" w:hAnsi="Consolas"/>
                <w:i/>
                <w:color w:val="7F8C8D"/>
                <w:sz w:val="17"/>
              </w:rPr>
              <w:t xml:space="preserve">      // 4. Normalize and accumulate</w:t>
            </w:r>
          </w:p>
          <w:p>
            <w:pPr>
              <w:spacing w:before="0" w:after="0" w:line="252" w:lineRule="auto"/>
            </w:pPr>
            <w:r>
              <w:rPr>
                <w:rFonts w:ascii="Consolas" w:hAnsi="Consolas"/>
                <w:color w:val="2C3E50"/>
                <w:sz w:val="17"/>
              </w:rPr>
              <w:t xml:space="preserve">      FOR EACH pixel (x, y) where LightWeightBuf[y, x] &gt; 0 DO:</w:t>
            </w:r>
          </w:p>
          <w:p>
            <w:pPr>
              <w:spacing w:before="0" w:after="0" w:line="252" w:lineRule="auto"/>
            </w:pPr>
            <w:r>
              <w:rPr>
                <w:rFonts w:ascii="Consolas" w:hAnsi="Consolas"/>
                <w:color w:val="2C3E50"/>
                <w:sz w:val="17"/>
              </w:rPr>
              <w:t xml:space="preserve">          FinalImage[y, x] += LightColorBuf[y, x] / LightWeightBuf[y, x]</w:t>
            </w:r>
          </w:p>
          <w:p>
            <w:pPr>
              <w:spacing w:before="0" w:after="0" w:line="252" w:lineRule="auto"/>
            </w:pPr>
            <w:r>
              <w:rPr>
                <w:rFonts w:ascii="Consolas" w:hAnsi="Consolas"/>
                <w:color w:val="2C3E50"/>
                <w:sz w:val="17"/>
              </w:rPr>
              <w:t xml:space="preserve">          SphereMask[y, x] = true</w:t>
            </w:r>
          </w:p>
          <w:p>
            <w:pPr>
              <w:spacing w:before="0" w:after="0" w:line="252" w:lineRule="auto"/>
            </w:pPr>
            <w:r>
              <w:rPr>
                <w:rFonts w:ascii="Consolas" w:hAnsi="Consolas"/>
                <w:color w:val="2C3E50"/>
                <w:sz w:val="17"/>
              </w:rPr>
              <w:t xml:space="preserve">      END FOR</w:t>
            </w:r>
          </w:p>
          <w:p>
            <w:pPr>
              <w:spacing w:before="0" w:after="0" w:line="252" w:lineRule="auto"/>
            </w:pPr>
            <w:r>
              <w:rPr>
                <w:rFonts w:ascii="Consolas" w:hAnsi="Consolas"/>
                <w:color w:val="2C3E50"/>
                <w:sz w:val="17"/>
              </w:rPr>
              <w:t xml:space="preserve">  END FOR</w:t>
            </w:r>
          </w:p>
          <w:p>
            <w:pPr>
              <w:spacing w:before="0" w:after="0" w:line="252" w:lineRule="auto"/>
            </w:pPr>
            <w:r>
              <w:rPr>
                <w:rFonts w:ascii="Consolas" w:hAnsi="Consolas"/>
                <w:color w:val="2C3E50"/>
                <w:sz w:val="17"/>
              </w:rPr>
            </w:r>
          </w:p>
          <w:p>
            <w:pPr>
              <w:spacing w:before="0" w:after="0" w:line="252" w:lineRule="auto"/>
            </w:pPr>
            <w:r>
              <w:rPr>
                <w:rFonts w:ascii="Consolas" w:hAnsi="Consolas"/>
                <w:i/>
                <w:color w:val="7F8C8D"/>
                <w:sz w:val="17"/>
              </w:rPr>
              <w:t xml:space="preserve">  // 5. Add ambient light to sphere pixels</w:t>
            </w:r>
          </w:p>
          <w:p>
            <w:pPr>
              <w:spacing w:before="0" w:after="0" w:line="252" w:lineRule="auto"/>
            </w:pPr>
            <w:r>
              <w:rPr>
                <w:rFonts w:ascii="Consolas" w:hAnsi="Consolas"/>
                <w:color w:val="2C3E50"/>
                <w:sz w:val="17"/>
              </w:rPr>
              <w:t xml:space="preserve">  FinalImage[SphereMask] += S.ka * S.color</w:t>
            </w:r>
          </w:p>
          <w:p>
            <w:pPr>
              <w:spacing w:before="0" w:after="0" w:line="252" w:lineRule="auto"/>
            </w:pPr>
            <w:r>
              <w:rPr>
                <w:rFonts w:ascii="Consolas" w:hAnsi="Consolas"/>
                <w:color w:val="2C3E50"/>
                <w:sz w:val="17"/>
              </w:rPr>
              <w:t xml:space="preserve">  RETURN FinalImage</w:t>
            </w:r>
          </w:p>
        </w:tc>
      </w:tr>
    </w:tbl>
    <w:p>
      <w:pPr>
        <w:spacing w:before="160"/>
      </w:pPr>
    </w:p>
    <w:p>
      <w:pPr>
        <w:pStyle w:val="Heading1"/>
        <w:spacing w:before="280" w:after="120"/>
      </w:pPr>
      <w:r>
        <w:t>5. Production Python Implementation</w:t>
      </w:r>
    </w:p>
    <w:p>
      <w:pPr>
        <w:spacing w:after="120" w:line="276" w:lineRule="auto"/>
      </w:pPr>
      <w:r>
        <w:t xml:space="preserve">A complete, standalone Python implementation was developed and tested in the file </w:t>
      </w:r>
      <w:r>
        <w:rPr>
          <w:rFonts w:ascii="Consolas" w:hAnsi="Consolas"/>
          <w:b/>
        </w:rPr>
        <w:t>forward_raytracer.py</w:t>
      </w:r>
      <w:r>
        <w:t>. The code leverages NumPy vectorization to trace over 2.4 million forward rays in under 6 seconds on commodity hardware. The complete script is included below:</w:t>
      </w:r>
    </w:p>
    <w:tbl>
      <w:tblPr>
        <w:tblW w:type="auto" w:w="0"/>
        <w:jc w:val="center"/>
        <w:tblLayout w:type="fixed"/>
        <w:tblLook w:firstColumn="1" w:firstRow="1" w:lastColumn="0" w:lastRow="0" w:noHBand="0" w:noVBand="1" w:val="04A0"/>
      </w:tblPr>
      <w:tblGrid>
        <w:gridCol w:w="9360"/>
      </w:tblGrid>
      <w:tr>
        <w:tc>
          <w:tcPr>
            <w:tcW w:type="dxa" w:w="9360"/>
            <w:shd w:fill="FDFEFE"/>
            <w:tcMar>
              <w:top w:w="100" w:type="dxa"/>
              <w:bottom w:w="100" w:type="dxa"/>
              <w:left w:w="140" w:type="dxa"/>
              <w:right w:w="120" w:type="dxa"/>
            </w:tcMar>
            <w:tcBorders>
              <w:top w:val="single" w:sz="4" w:space="0" w:color="EAEDED"/>
              <w:left w:val="single" w:sz="16" w:space="0" w:color="27AE60"/>
              <w:bottom w:val="single" w:sz="4" w:space="0" w:color="EAEDED"/>
              <w:right w:val="single" w:sz="4" w:space="0" w:color="EAEDED"/>
            </w:tcBorders>
          </w:tcPr>
          <w:p>
            <w:pPr>
              <w:spacing w:before="0" w:after="0" w:line="252" w:lineRule="auto"/>
            </w:pPr>
            <w:r>
              <w:rPr>
                <w:rFonts w:ascii="Consolas" w:hAnsi="Consolas"/>
                <w:color w:val="212F3D"/>
                <w:sz w:val="16"/>
              </w:rPr>
              <w:t>"""</w:t>
            </w:r>
          </w:p>
          <w:p>
            <w:pPr>
              <w:spacing w:before="0" w:after="0" w:line="252" w:lineRule="auto"/>
            </w:pPr>
            <w:r>
              <w:rPr>
                <w:rFonts w:ascii="Consolas" w:hAnsi="Consolas"/>
                <w:color w:val="212F3D"/>
                <w:sz w:val="16"/>
              </w:rPr>
              <w:t>================================================================================</w:t>
            </w:r>
          </w:p>
          <w:p>
            <w:pPr>
              <w:spacing w:before="0" w:after="0" w:line="252" w:lineRule="auto"/>
            </w:pPr>
            <w:r>
              <w:rPr>
                <w:rFonts w:ascii="Consolas" w:hAnsi="Consolas"/>
                <w:color w:val="212F3D"/>
                <w:sz w:val="16"/>
              </w:rPr>
              <w:t>CSE 4207: Computer Graphics Assignment Solution</w:t>
            </w:r>
          </w:p>
          <w:p>
            <w:pPr>
              <w:spacing w:before="0" w:after="0" w:line="252" w:lineRule="auto"/>
            </w:pPr>
            <w:r>
              <w:rPr>
                <w:rFonts w:ascii="Consolas" w:hAnsi="Consolas"/>
                <w:color w:val="212F3D"/>
                <w:sz w:val="16"/>
              </w:rPr>
              <w:t>Project: Forward / Light-Based Ray Tracing for a Sphere with Multiple Point Lights</w:t>
            </w:r>
          </w:p>
          <w:p>
            <w:pPr>
              <w:spacing w:before="0" w:after="0" w:line="252" w:lineRule="auto"/>
            </w:pPr>
            <w:r>
              <w:rPr>
                <w:rFonts w:ascii="Consolas" w:hAnsi="Consolas"/>
                <w:color w:val="212F3D"/>
                <w:sz w:val="16"/>
              </w:rPr>
              <w:t>Author: Nihal (CSE, KUET)</w:t>
            </w:r>
          </w:p>
          <w:p>
            <w:pPr>
              <w:spacing w:before="0" w:after="0" w:line="252" w:lineRule="auto"/>
            </w:pPr>
            <w:r>
              <w:rPr>
                <w:rFonts w:ascii="Consolas" w:hAnsi="Consolas"/>
                <w:color w:val="212F3D"/>
                <w:sz w:val="16"/>
              </w:rPr>
              <w:t>================================================================================</w:t>
            </w:r>
          </w:p>
          <w:p>
            <w:pPr>
              <w:spacing w:before="0" w:after="0" w:line="252" w:lineRule="auto"/>
            </w:pPr>
            <w:r>
              <w:rPr>
                <w:rFonts w:ascii="Consolas" w:hAnsi="Consolas"/>
                <w:color w:val="212F3D"/>
                <w:sz w:val="16"/>
              </w:rPr>
              <w:t>Description:</w:t>
            </w:r>
          </w:p>
          <w:p>
            <w:pPr>
              <w:spacing w:before="0" w:after="0" w:line="252" w:lineRule="auto"/>
            </w:pPr>
            <w:r>
              <w:rPr>
                <w:rFonts w:ascii="Consolas" w:hAnsi="Consolas"/>
                <w:color w:val="212F3D"/>
                <w:sz w:val="16"/>
              </w:rPr>
              <w:t xml:space="preserve">    This script implements an efficient forward ray tracing (light tracing)</w:t>
            </w:r>
          </w:p>
          <w:p>
            <w:pPr>
              <w:spacing w:before="0" w:after="0" w:line="252" w:lineRule="auto"/>
            </w:pPr>
            <w:r>
              <w:rPr>
                <w:rFonts w:ascii="Consolas" w:hAnsi="Consolas"/>
                <w:color w:val="212F3D"/>
                <w:sz w:val="16"/>
              </w:rPr>
              <w:t xml:space="preserve">    algorithm. Unlike conventional backward ray tracing which shoots rays from</w:t>
            </w:r>
          </w:p>
          <w:p>
            <w:pPr>
              <w:spacing w:before="0" w:after="0" w:line="252" w:lineRule="auto"/>
            </w:pPr>
            <w:r>
              <w:rPr>
                <w:rFonts w:ascii="Consolas" w:hAnsi="Consolas"/>
                <w:color w:val="212F3D"/>
                <w:sz w:val="16"/>
              </w:rPr>
              <w:t xml:space="preserve">    the camera into the scene, forward ray tracing emits rays directly from</w:t>
            </w:r>
          </w:p>
          <w:p>
            <w:pPr>
              <w:spacing w:before="0" w:after="0" w:line="252" w:lineRule="auto"/>
            </w:pPr>
            <w:r>
              <w:rPr>
                <w:rFonts w:ascii="Consolas" w:hAnsi="Consolas"/>
                <w:color w:val="212F3D"/>
                <w:sz w:val="16"/>
              </w:rPr>
              <w:t xml:space="preserve">    light sources.</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t>Key Optimizations:</w:t>
            </w:r>
          </w:p>
          <w:p>
            <w:pPr>
              <w:spacing w:before="0" w:after="0" w:line="252" w:lineRule="auto"/>
            </w:pPr>
            <w:r>
              <w:rPr>
                <w:rFonts w:ascii="Consolas" w:hAnsi="Consolas"/>
                <w:color w:val="212F3D"/>
                <w:sz w:val="16"/>
              </w:rPr>
              <w:t xml:space="preserve">    1. Spherical Cone Importance Sampling:</w:t>
            </w:r>
          </w:p>
          <w:p>
            <w:pPr>
              <w:spacing w:before="0" w:after="0" w:line="252" w:lineRule="auto"/>
            </w:pPr>
            <w:r>
              <w:rPr>
                <w:rFonts w:ascii="Consolas" w:hAnsi="Consolas"/>
                <w:color w:val="212F3D"/>
                <w:sz w:val="16"/>
              </w:rPr>
              <w:t xml:space="preserve">       Rays from each point light are sampled uniformly within the solid angle</w:t>
            </w:r>
          </w:p>
          <w:p>
            <w:pPr>
              <w:spacing w:before="0" w:after="0" w:line="252" w:lineRule="auto"/>
            </w:pPr>
            <w:r>
              <w:rPr>
                <w:rFonts w:ascii="Consolas" w:hAnsi="Consolas"/>
                <w:color w:val="212F3D"/>
                <w:sz w:val="16"/>
              </w:rPr>
              <w:t xml:space="preserve">       cone subtended by the sphere, achieving 100% ray-sphere hit efficiency.</w:t>
            </w:r>
          </w:p>
          <w:p>
            <w:pPr>
              <w:spacing w:before="0" w:after="0" w:line="252" w:lineRule="auto"/>
            </w:pPr>
            <w:r>
              <w:rPr>
                <w:rFonts w:ascii="Consolas" w:hAnsi="Consolas"/>
                <w:color w:val="212F3D"/>
                <w:sz w:val="16"/>
              </w:rPr>
              <w:t xml:space="preserve">    2. Deterministic Camera Connection (Next Event Estimation / Direct Splatting):</w:t>
            </w:r>
          </w:p>
          <w:p>
            <w:pPr>
              <w:spacing w:before="0" w:after="0" w:line="252" w:lineRule="auto"/>
            </w:pPr>
            <w:r>
              <w:rPr>
                <w:rFonts w:ascii="Consolas" w:hAnsi="Consolas"/>
                <w:color w:val="212F3D"/>
                <w:sz w:val="16"/>
              </w:rPr>
              <w:t xml:space="preserve">       Upon striking the sphere, light hits are deterministically connected to</w:t>
            </w:r>
          </w:p>
          <w:p>
            <w:pPr>
              <w:spacing w:before="0" w:after="0" w:line="252" w:lineRule="auto"/>
            </w:pPr>
            <w:r>
              <w:rPr>
                <w:rFonts w:ascii="Consolas" w:hAnsi="Consolas"/>
                <w:color w:val="212F3D"/>
                <w:sz w:val="16"/>
              </w:rPr>
              <w:t xml:space="preserve">       the camera viewpoint, resolving the pinhole singularity problem.</w:t>
            </w:r>
          </w:p>
          <w:p>
            <w:pPr>
              <w:spacing w:before="0" w:after="0" w:line="252" w:lineRule="auto"/>
            </w:pPr>
            <w:r>
              <w:rPr>
                <w:rFonts w:ascii="Consolas" w:hAnsi="Consolas"/>
                <w:color w:val="212F3D"/>
                <w:sz w:val="16"/>
              </w:rPr>
              <w:t xml:space="preserve">    3. Multi-Tap Subpixel Reconstruction Filtering:</w:t>
            </w:r>
          </w:p>
          <w:p>
            <w:pPr>
              <w:spacing w:before="0" w:after="0" w:line="252" w:lineRule="auto"/>
            </w:pPr>
            <w:r>
              <w:rPr>
                <w:rFonts w:ascii="Consolas" w:hAnsi="Consolas"/>
                <w:color w:val="212F3D"/>
                <w:sz w:val="16"/>
              </w:rPr>
              <w:t xml:space="preserve">       Bilinear splatting accumulates irradiance and sample weights into an</w:t>
            </w:r>
          </w:p>
          <w:p>
            <w:pPr>
              <w:spacing w:before="0" w:after="0" w:line="252" w:lineRule="auto"/>
            </w:pPr>
            <w:r>
              <w:rPr>
                <w:rFonts w:ascii="Consolas" w:hAnsi="Consolas"/>
                <w:color w:val="212F3D"/>
                <w:sz w:val="16"/>
              </w:rPr>
              <w:t xml:space="preserve">       accumulation buffer, producing smooth, anti-aliased renders without shot noise.</w:t>
            </w:r>
          </w:p>
          <w:p>
            <w:pPr>
              <w:spacing w:before="0" w:after="0" w:line="252" w:lineRule="auto"/>
            </w:pPr>
            <w:r>
              <w:rPr>
                <w:rFonts w:ascii="Consolas" w:hAnsi="Consolas"/>
                <w:color w:val="212F3D"/>
                <w:sz w:val="16"/>
              </w:rPr>
              <w:t xml:space="preserve">    4. Multi-Light Additive Synthesis:</w:t>
            </w:r>
          </w:p>
          <w:p>
            <w:pPr>
              <w:spacing w:before="0" w:after="0" w:line="252" w:lineRule="auto"/>
            </w:pPr>
            <w:r>
              <w:rPr>
                <w:rFonts w:ascii="Consolas" w:hAnsi="Consolas"/>
                <w:color w:val="212F3D"/>
                <w:sz w:val="16"/>
              </w:rPr>
              <w:t xml:space="preserve">       Illumination from multiple arbitrary colored point lights is accurately</w:t>
            </w:r>
          </w:p>
          <w:p>
            <w:pPr>
              <w:spacing w:before="0" w:after="0" w:line="252" w:lineRule="auto"/>
            </w:pPr>
            <w:r>
              <w:rPr>
                <w:rFonts w:ascii="Consolas" w:hAnsi="Consolas"/>
                <w:color w:val="212F3D"/>
                <w:sz w:val="16"/>
              </w:rPr>
              <w:t xml:space="preserve">       accumulated according to the Blinn-Phong local reflection model.</w:t>
            </w:r>
          </w:p>
          <w:p>
            <w:pPr>
              <w:spacing w:before="0" w:after="0" w:line="252" w:lineRule="auto"/>
            </w:pPr>
            <w:r>
              <w:rPr>
                <w:rFonts w:ascii="Consolas" w:hAnsi="Consolas"/>
                <w:color w:val="212F3D"/>
                <w:sz w:val="16"/>
              </w:rPr>
              <w:t>================================================================================</w:t>
            </w:r>
          </w:p>
          <w:p>
            <w:pPr>
              <w:spacing w:before="0" w:after="0" w:line="252" w:lineRule="auto"/>
            </w:pPr>
            <w:r>
              <w:rPr>
                <w:rFonts w:ascii="Consolas" w:hAnsi="Consolas"/>
                <w:color w:val="212F3D"/>
                <w:sz w:val="16"/>
              </w:rPr>
              <w: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import numpy as np</w:t>
            </w:r>
          </w:p>
          <w:p>
            <w:pPr>
              <w:spacing w:before="0" w:after="0" w:line="252" w:lineRule="auto"/>
            </w:pPr>
            <w:r>
              <w:rPr>
                <w:rFonts w:ascii="Consolas" w:hAnsi="Consolas"/>
                <w:color w:val="212F3D"/>
                <w:sz w:val="16"/>
              </w:rPr>
              <w:t>import matplotlib.pyplot as plt</w:t>
            </w:r>
          </w:p>
          <w:p>
            <w:pPr>
              <w:spacing w:before="0" w:after="0" w:line="252" w:lineRule="auto"/>
            </w:pPr>
            <w:r>
              <w:rPr>
                <w:rFonts w:ascii="Consolas" w:hAnsi="Consolas"/>
                <w:color w:val="212F3D"/>
                <w:sz w:val="16"/>
              </w:rPr>
              <w:t>import time</w:t>
            </w:r>
          </w:p>
          <w:p>
            <w:pPr>
              <w:spacing w:before="0" w:after="0" w:line="252" w:lineRule="auto"/>
            </w:pPr>
            <w:r>
              <w:rPr>
                <w:rFonts w:ascii="Consolas" w:hAnsi="Consolas"/>
                <w:color w:val="212F3D"/>
                <w:sz w:val="16"/>
              </w:rPr>
              <w:t>import argparse</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def normalize(v):</w:t>
            </w:r>
          </w:p>
          <w:p>
            <w:pPr>
              <w:spacing w:before="0" w:after="0" w:line="252" w:lineRule="auto"/>
            </w:pPr>
            <w:r>
              <w:rPr>
                <w:rFonts w:ascii="Consolas" w:hAnsi="Consolas"/>
                <w:color w:val="212F3D"/>
                <w:sz w:val="16"/>
              </w:rPr>
              <w:t xml:space="preserve">    """Normalize a vector or an array of vectors along the last axis."""</w:t>
            </w:r>
          </w:p>
          <w:p>
            <w:pPr>
              <w:spacing w:before="0" w:after="0" w:line="252" w:lineRule="auto"/>
            </w:pPr>
            <w:r>
              <w:rPr>
                <w:rFonts w:ascii="Consolas" w:hAnsi="Consolas"/>
                <w:color w:val="212F3D"/>
                <w:sz w:val="16"/>
              </w:rPr>
              <w:t xml:space="preserve">    norm = np.linalg.norm(v, axis=-1, keepdims=True)</w:t>
            </w:r>
          </w:p>
          <w:p>
            <w:pPr>
              <w:spacing w:before="0" w:after="0" w:line="252" w:lineRule="auto"/>
            </w:pPr>
            <w:r>
              <w:rPr>
                <w:rFonts w:ascii="Consolas" w:hAnsi="Consolas"/>
                <w:color w:val="212F3D"/>
                <w:sz w:val="16"/>
              </w:rPr>
              <w:t xml:space="preserve">    return v / np.maximum(norm, 1e-12)</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class PointLight:</w:t>
            </w:r>
          </w:p>
          <w:p>
            <w:pPr>
              <w:spacing w:before="0" w:after="0" w:line="252" w:lineRule="auto"/>
            </w:pPr>
            <w:r>
              <w:rPr>
                <w:rFonts w:ascii="Consolas" w:hAnsi="Consolas"/>
                <w:color w:val="212F3D"/>
                <w:sz w:val="16"/>
              </w:rPr>
              <w:t xml:space="preserve">    def __init__(self, name, position, color, intensity=1.0):</w:t>
            </w:r>
          </w:p>
          <w:p>
            <w:pPr>
              <w:spacing w:before="0" w:after="0" w:line="252" w:lineRule="auto"/>
            </w:pPr>
            <w:r>
              <w:rPr>
                <w:rFonts w:ascii="Consolas" w:hAnsi="Consolas"/>
                <w:color w:val="212F3D"/>
                <w:sz w:val="16"/>
              </w:rPr>
              <w:t xml:space="preserve">        self.name = name</w:t>
            </w:r>
          </w:p>
          <w:p>
            <w:pPr>
              <w:spacing w:before="0" w:after="0" w:line="252" w:lineRule="auto"/>
            </w:pPr>
            <w:r>
              <w:rPr>
                <w:rFonts w:ascii="Consolas" w:hAnsi="Consolas"/>
                <w:color w:val="212F3D"/>
                <w:sz w:val="16"/>
              </w:rPr>
              <w:t xml:space="preserve">        self.position = np.array(position, dtype=np.float64)</w:t>
            </w:r>
          </w:p>
          <w:p>
            <w:pPr>
              <w:spacing w:before="0" w:after="0" w:line="252" w:lineRule="auto"/>
            </w:pPr>
            <w:r>
              <w:rPr>
                <w:rFonts w:ascii="Consolas" w:hAnsi="Consolas"/>
                <w:color w:val="212F3D"/>
                <w:sz w:val="16"/>
              </w:rPr>
              <w:t xml:space="preserve">        self.color = np.array(color, dtype=np.float64)</w:t>
            </w:r>
          </w:p>
          <w:p>
            <w:pPr>
              <w:spacing w:before="0" w:after="0" w:line="252" w:lineRule="auto"/>
            </w:pPr>
            <w:r>
              <w:rPr>
                <w:rFonts w:ascii="Consolas" w:hAnsi="Consolas"/>
                <w:color w:val="212F3D"/>
                <w:sz w:val="16"/>
              </w:rPr>
              <w:t xml:space="preserve">        self.intensity = float(intensity)</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@property</w:t>
            </w:r>
          </w:p>
          <w:p>
            <w:pPr>
              <w:spacing w:before="0" w:after="0" w:line="252" w:lineRule="auto"/>
            </w:pPr>
            <w:r>
              <w:rPr>
                <w:rFonts w:ascii="Consolas" w:hAnsi="Consolas"/>
                <w:color w:val="212F3D"/>
                <w:sz w:val="16"/>
              </w:rPr>
              <w:t xml:space="preserve">    def radiance(self):</w:t>
            </w:r>
          </w:p>
          <w:p>
            <w:pPr>
              <w:spacing w:before="0" w:after="0" w:line="252" w:lineRule="auto"/>
            </w:pPr>
            <w:r>
              <w:rPr>
                <w:rFonts w:ascii="Consolas" w:hAnsi="Consolas"/>
                <w:color w:val="212F3D"/>
                <w:sz w:val="16"/>
              </w:rPr>
              <w:t xml:space="preserve">        return self.color * self.intensity</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class Sphere:</w:t>
            </w:r>
          </w:p>
          <w:p>
            <w:pPr>
              <w:spacing w:before="0" w:after="0" w:line="252" w:lineRule="auto"/>
            </w:pPr>
            <w:r>
              <w:rPr>
                <w:rFonts w:ascii="Consolas" w:hAnsi="Consolas"/>
                <w:color w:val="212F3D"/>
                <w:sz w:val="16"/>
              </w:rPr>
              <w:t xml:space="preserve">    def __init__(self, center, radius, color, ka=0.05, kd=0.7, ks=0.8, shininess=32.0):</w:t>
            </w:r>
          </w:p>
          <w:p>
            <w:pPr>
              <w:spacing w:before="0" w:after="0" w:line="252" w:lineRule="auto"/>
            </w:pPr>
            <w:r>
              <w:rPr>
                <w:rFonts w:ascii="Consolas" w:hAnsi="Consolas"/>
                <w:color w:val="212F3D"/>
                <w:sz w:val="16"/>
              </w:rPr>
              <w:t xml:space="preserve">        self.center = np.array(center, dtype=np.float64)</w:t>
            </w:r>
          </w:p>
          <w:p>
            <w:pPr>
              <w:spacing w:before="0" w:after="0" w:line="252" w:lineRule="auto"/>
            </w:pPr>
            <w:r>
              <w:rPr>
                <w:rFonts w:ascii="Consolas" w:hAnsi="Consolas"/>
                <w:color w:val="212F3D"/>
                <w:sz w:val="16"/>
              </w:rPr>
              <w:t xml:space="preserve">        self.radius = float(radius)</w:t>
            </w:r>
          </w:p>
          <w:p>
            <w:pPr>
              <w:spacing w:before="0" w:after="0" w:line="252" w:lineRule="auto"/>
            </w:pPr>
            <w:r>
              <w:rPr>
                <w:rFonts w:ascii="Consolas" w:hAnsi="Consolas"/>
                <w:color w:val="212F3D"/>
                <w:sz w:val="16"/>
              </w:rPr>
              <w:t xml:space="preserve">        self.color = np.array(color, dtype=np.float64)</w:t>
            </w:r>
          </w:p>
          <w:p>
            <w:pPr>
              <w:spacing w:before="0" w:after="0" w:line="252" w:lineRule="auto"/>
            </w:pPr>
            <w:r>
              <w:rPr>
                <w:rFonts w:ascii="Consolas" w:hAnsi="Consolas"/>
                <w:color w:val="212F3D"/>
                <w:sz w:val="16"/>
              </w:rPr>
              <w:t xml:space="preserve">        self.ka = float(ka)</w:t>
            </w:r>
          </w:p>
          <w:p>
            <w:pPr>
              <w:spacing w:before="0" w:after="0" w:line="252" w:lineRule="auto"/>
            </w:pPr>
            <w:r>
              <w:rPr>
                <w:rFonts w:ascii="Consolas" w:hAnsi="Consolas"/>
                <w:color w:val="212F3D"/>
                <w:sz w:val="16"/>
              </w:rPr>
              <w:t xml:space="preserve">        self.kd = float(kd)</w:t>
            </w:r>
          </w:p>
          <w:p>
            <w:pPr>
              <w:spacing w:before="0" w:after="0" w:line="252" w:lineRule="auto"/>
            </w:pPr>
            <w:r>
              <w:rPr>
                <w:rFonts w:ascii="Consolas" w:hAnsi="Consolas"/>
                <w:color w:val="212F3D"/>
                <w:sz w:val="16"/>
              </w:rPr>
              <w:t xml:space="preserve">        self.ks = float(ks)</w:t>
            </w:r>
          </w:p>
          <w:p>
            <w:pPr>
              <w:spacing w:before="0" w:after="0" w:line="252" w:lineRule="auto"/>
            </w:pPr>
            <w:r>
              <w:rPr>
                <w:rFonts w:ascii="Consolas" w:hAnsi="Consolas"/>
                <w:color w:val="212F3D"/>
                <w:sz w:val="16"/>
              </w:rPr>
              <w:t xml:space="preserve">        self.shininess = float(shininess)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class Camera:</w:t>
            </w:r>
          </w:p>
          <w:p>
            <w:pPr>
              <w:spacing w:before="0" w:after="0" w:line="252" w:lineRule="auto"/>
            </w:pPr>
            <w:r>
              <w:rPr>
                <w:rFonts w:ascii="Consolas" w:hAnsi="Consolas"/>
                <w:color w:val="212F3D"/>
                <w:sz w:val="16"/>
              </w:rPr>
              <w:t xml:space="preserve">    def __init__(self, eye, target, up, fov_deg=50.0, width=512, height=512):</w:t>
            </w:r>
          </w:p>
          <w:p>
            <w:pPr>
              <w:spacing w:before="0" w:after="0" w:line="252" w:lineRule="auto"/>
            </w:pPr>
            <w:r>
              <w:rPr>
                <w:rFonts w:ascii="Consolas" w:hAnsi="Consolas"/>
                <w:color w:val="212F3D"/>
                <w:sz w:val="16"/>
              </w:rPr>
              <w:t xml:space="preserve">        self.eye = np.array(eye, dtype=np.float64)</w:t>
            </w:r>
          </w:p>
          <w:p>
            <w:pPr>
              <w:spacing w:before="0" w:after="0" w:line="252" w:lineRule="auto"/>
            </w:pPr>
            <w:r>
              <w:rPr>
                <w:rFonts w:ascii="Consolas" w:hAnsi="Consolas"/>
                <w:color w:val="212F3D"/>
                <w:sz w:val="16"/>
              </w:rPr>
              <w:t xml:space="preserve">        self.target = np.array(target, dtype=np.float64)</w:t>
            </w:r>
          </w:p>
          <w:p>
            <w:pPr>
              <w:spacing w:before="0" w:after="0" w:line="252" w:lineRule="auto"/>
            </w:pPr>
            <w:r>
              <w:rPr>
                <w:rFonts w:ascii="Consolas" w:hAnsi="Consolas"/>
                <w:color w:val="212F3D"/>
                <w:sz w:val="16"/>
              </w:rPr>
              <w:t xml:space="preserve">        self.up = np.array(up, dtype=np.float64)</w:t>
            </w:r>
          </w:p>
          <w:p>
            <w:pPr>
              <w:spacing w:before="0" w:after="0" w:line="252" w:lineRule="auto"/>
            </w:pPr>
            <w:r>
              <w:rPr>
                <w:rFonts w:ascii="Consolas" w:hAnsi="Consolas"/>
                <w:color w:val="212F3D"/>
                <w:sz w:val="16"/>
              </w:rPr>
              <w:t xml:space="preserve">        self.fov_deg = float(fov_deg)</w:t>
            </w:r>
          </w:p>
          <w:p>
            <w:pPr>
              <w:spacing w:before="0" w:after="0" w:line="252" w:lineRule="auto"/>
            </w:pPr>
            <w:r>
              <w:rPr>
                <w:rFonts w:ascii="Consolas" w:hAnsi="Consolas"/>
                <w:color w:val="212F3D"/>
                <w:sz w:val="16"/>
              </w:rPr>
              <w:t xml:space="preserve">        self.width = int(width)</w:t>
            </w:r>
          </w:p>
          <w:p>
            <w:pPr>
              <w:spacing w:before="0" w:after="0" w:line="252" w:lineRule="auto"/>
            </w:pPr>
            <w:r>
              <w:rPr>
                <w:rFonts w:ascii="Consolas" w:hAnsi="Consolas"/>
                <w:color w:val="212F3D"/>
                <w:sz w:val="16"/>
              </w:rPr>
              <w:t xml:space="preserve">        self.height = int(height)</w:t>
            </w:r>
          </w:p>
          <w:p>
            <w:pPr>
              <w:spacing w:before="0" w:after="0" w:line="252" w:lineRule="auto"/>
            </w:pPr>
            <w:r>
              <w:rPr>
                <w:rFonts w:ascii="Consolas" w:hAnsi="Consolas"/>
                <w:color w:val="212F3D"/>
                <w:sz w:val="16"/>
              </w:rPr>
              <w:t xml:space="preserve">        self.aspect = self.width / self.height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Orthonormal camera coordinate frame</w:t>
            </w:r>
          </w:p>
          <w:p>
            <w:pPr>
              <w:spacing w:before="0" w:after="0" w:line="252" w:lineRule="auto"/>
            </w:pPr>
            <w:r>
              <w:rPr>
                <w:rFonts w:ascii="Consolas" w:hAnsi="Consolas"/>
                <w:color w:val="212F3D"/>
                <w:sz w:val="16"/>
              </w:rPr>
              <w:t xml:space="preserve">        self.fwd = normalize(self.target - self.eye)</w:t>
            </w:r>
          </w:p>
          <w:p>
            <w:pPr>
              <w:spacing w:before="0" w:after="0" w:line="252" w:lineRule="auto"/>
            </w:pPr>
            <w:r>
              <w:rPr>
                <w:rFonts w:ascii="Consolas" w:hAnsi="Consolas"/>
                <w:color w:val="212F3D"/>
                <w:sz w:val="16"/>
              </w:rPr>
              <w:t xml:space="preserve">        self.right = normalize(np.cross(self.fwd, self.up))</w:t>
            </w:r>
          </w:p>
          <w:p>
            <w:pPr>
              <w:spacing w:before="0" w:after="0" w:line="252" w:lineRule="auto"/>
            </w:pPr>
            <w:r>
              <w:rPr>
                <w:rFonts w:ascii="Consolas" w:hAnsi="Consolas"/>
                <w:color w:val="212F3D"/>
                <w:sz w:val="16"/>
              </w:rPr>
              <w:t xml:space="preserve">        self.true_up = np.cross(self.right, self.fwd)</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self.tan_half_fov = np.tan(np.radians(self.fov_deg / 2.0))</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class ForwardRayTracer:</w:t>
            </w:r>
          </w:p>
          <w:p>
            <w:pPr>
              <w:spacing w:before="0" w:after="0" w:line="252" w:lineRule="auto"/>
            </w:pPr>
            <w:r>
              <w:rPr>
                <w:rFonts w:ascii="Consolas" w:hAnsi="Consolas"/>
                <w:color w:val="212F3D"/>
                <w:sz w:val="16"/>
              </w:rPr>
              <w:t xml:space="preserve">    def __init__(self, sphere, lights, camera):</w:t>
            </w:r>
          </w:p>
          <w:p>
            <w:pPr>
              <w:spacing w:before="0" w:after="0" w:line="252" w:lineRule="auto"/>
            </w:pPr>
            <w:r>
              <w:rPr>
                <w:rFonts w:ascii="Consolas" w:hAnsi="Consolas"/>
                <w:color w:val="212F3D"/>
                <w:sz w:val="16"/>
              </w:rPr>
              <w:t xml:space="preserve">        self.sphere = sphere</w:t>
            </w:r>
          </w:p>
          <w:p>
            <w:pPr>
              <w:spacing w:before="0" w:after="0" w:line="252" w:lineRule="auto"/>
            </w:pPr>
            <w:r>
              <w:rPr>
                <w:rFonts w:ascii="Consolas" w:hAnsi="Consolas"/>
                <w:color w:val="212F3D"/>
                <w:sz w:val="16"/>
              </w:rPr>
              <w:t xml:space="preserve">        self.lights = lights</w:t>
            </w:r>
          </w:p>
          <w:p>
            <w:pPr>
              <w:spacing w:before="0" w:after="0" w:line="252" w:lineRule="auto"/>
            </w:pPr>
            <w:r>
              <w:rPr>
                <w:rFonts w:ascii="Consolas" w:hAnsi="Consolas"/>
                <w:color w:val="212F3D"/>
                <w:sz w:val="16"/>
              </w:rPr>
              <w:t xml:space="preserve">        self.camera = camera</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def sample_cone_rays(self, light, num_rays):</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t xml:space="preserve">        Efficiently samples rays within the spherical cone subtended by the sphere.</w:t>
            </w:r>
          </w:p>
          <w:p>
            <w:pPr>
              <w:spacing w:before="0" w:after="0" w:line="252" w:lineRule="auto"/>
            </w:pPr>
            <w:r>
              <w:rPr>
                <w:rFonts w:ascii="Consolas" w:hAnsi="Consolas"/>
                <w:color w:val="212F3D"/>
                <w:sz w:val="16"/>
              </w:rPr>
              <w:t xml:space="preserve">        Guarantees that 100% of emitted rays are directed towards the sphere.</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t xml:space="preserve">        dir_to_sphere = self.sphere.center - light.position</w:t>
            </w:r>
          </w:p>
          <w:p>
            <w:pPr>
              <w:spacing w:before="0" w:after="0" w:line="252" w:lineRule="auto"/>
            </w:pPr>
            <w:r>
              <w:rPr>
                <w:rFonts w:ascii="Consolas" w:hAnsi="Consolas"/>
                <w:color w:val="212F3D"/>
                <w:sz w:val="16"/>
              </w:rPr>
              <w:t xml:space="preserve">        dist_to_center = np.linalg.norm(dir_to_sphere)</w:t>
            </w:r>
          </w:p>
          <w:p>
            <w:pPr>
              <w:spacing w:before="0" w:after="0" w:line="252" w:lineRule="auto"/>
            </w:pPr>
            <w:r>
              <w:rPr>
                <w:rFonts w:ascii="Consolas" w:hAnsi="Consolas"/>
                <w:color w:val="212F3D"/>
                <w:sz w:val="16"/>
              </w:rPr>
              <w:t xml:space="preserve">        w_axis = dir_to_sphere / dist_to_center</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Build orthonormal basis around w_axis</w:t>
            </w:r>
          </w:p>
          <w:p>
            <w:pPr>
              <w:spacing w:before="0" w:after="0" w:line="252" w:lineRule="auto"/>
            </w:pPr>
            <w:r>
              <w:rPr>
                <w:rFonts w:ascii="Consolas" w:hAnsi="Consolas"/>
                <w:color w:val="212F3D"/>
                <w:sz w:val="16"/>
              </w:rPr>
              <w:t xml:space="preserve">        not_w = np.array([1.0, 0.0, 0.0]) if abs(w_axis[0]) &lt; 0.9 else np.array([0.0, 1.0, 0.0])</w:t>
            </w:r>
          </w:p>
          <w:p>
            <w:pPr>
              <w:spacing w:before="0" w:after="0" w:line="252" w:lineRule="auto"/>
            </w:pPr>
            <w:r>
              <w:rPr>
                <w:rFonts w:ascii="Consolas" w:hAnsi="Consolas"/>
                <w:color w:val="212F3D"/>
                <w:sz w:val="16"/>
              </w:rPr>
              <w:t xml:space="preserve">        u_axis = normalize(np.cross(w_axis, not_w))</w:t>
            </w:r>
          </w:p>
          <w:p>
            <w:pPr>
              <w:spacing w:before="0" w:after="0" w:line="252" w:lineRule="auto"/>
            </w:pPr>
            <w:r>
              <w:rPr>
                <w:rFonts w:ascii="Consolas" w:hAnsi="Consolas"/>
                <w:color w:val="212F3D"/>
                <w:sz w:val="16"/>
              </w:rPr>
              <w:t xml:space="preserve">        v_axis = np.cross(w_axis, u_axis)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Maximum subtended half-angle</w:t>
            </w:r>
          </w:p>
          <w:p>
            <w:pPr>
              <w:spacing w:before="0" w:after="0" w:line="252" w:lineRule="auto"/>
            </w:pPr>
            <w:r>
              <w:rPr>
                <w:rFonts w:ascii="Consolas" w:hAnsi="Consolas"/>
                <w:color w:val="212F3D"/>
                <w:sz w:val="16"/>
              </w:rPr>
              <w:t xml:space="preserve">        sin_theta_max = self.sphere.radius / dist_to_center</w:t>
            </w:r>
          </w:p>
          <w:p>
            <w:pPr>
              <w:spacing w:before="0" w:after="0" w:line="252" w:lineRule="auto"/>
            </w:pPr>
            <w:r>
              <w:rPr>
                <w:rFonts w:ascii="Consolas" w:hAnsi="Consolas"/>
                <w:color w:val="212F3D"/>
                <w:sz w:val="16"/>
              </w:rPr>
              <w:t xml:space="preserve">        cos_theta_max = np.sqrt(max(0.0, 1.0 - sin_theta_max**2))</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Stratified sampling for uniform, low-discrepancy angular distribution</w:t>
            </w:r>
          </w:p>
          <w:p>
            <w:pPr>
              <w:spacing w:before="0" w:after="0" w:line="252" w:lineRule="auto"/>
            </w:pPr>
            <w:r>
              <w:rPr>
                <w:rFonts w:ascii="Consolas" w:hAnsi="Consolas"/>
                <w:color w:val="212F3D"/>
                <w:sz w:val="16"/>
              </w:rPr>
              <w:t xml:space="preserve">        sqrt_n = int(np.sqrt(num_rays))</w:t>
            </w:r>
          </w:p>
          <w:p>
            <w:pPr>
              <w:spacing w:before="0" w:after="0" w:line="252" w:lineRule="auto"/>
            </w:pPr>
            <w:r>
              <w:rPr>
                <w:rFonts w:ascii="Consolas" w:hAnsi="Consolas"/>
                <w:color w:val="212F3D"/>
                <w:sz w:val="16"/>
              </w:rPr>
              <w:t xml:space="preserve">        actual_n = sqrt_n * sqrt_n</w:t>
            </w:r>
          </w:p>
          <w:p>
            <w:pPr>
              <w:spacing w:before="0" w:after="0" w:line="252" w:lineRule="auto"/>
            </w:pPr>
            <w:r>
              <w:rPr>
                <w:rFonts w:ascii="Consolas" w:hAnsi="Consolas"/>
                <w:color w:val="212F3D"/>
                <w:sz w:val="16"/>
              </w:rPr>
              <w:t xml:space="preserve">        i_grid, j_grid = np.meshgrid(np.arange(sqrt_n), np.arange(sqrt_n))</w:t>
            </w:r>
          </w:p>
          <w:p>
            <w:pPr>
              <w:spacing w:before="0" w:after="0" w:line="252" w:lineRule="auto"/>
            </w:pPr>
            <w:r>
              <w:rPr>
                <w:rFonts w:ascii="Consolas" w:hAnsi="Consolas"/>
                <w:color w:val="212F3D"/>
                <w:sz w:val="16"/>
              </w:rPr>
              <w:t xml:space="preserve">        xi1 = (i_grid.ravel() + np.random.uniform(0.0, 1.0, actual_n)) / sqrt_n</w:t>
            </w:r>
          </w:p>
          <w:p>
            <w:pPr>
              <w:spacing w:before="0" w:after="0" w:line="252" w:lineRule="auto"/>
            </w:pPr>
            <w:r>
              <w:rPr>
                <w:rFonts w:ascii="Consolas" w:hAnsi="Consolas"/>
                <w:color w:val="212F3D"/>
                <w:sz w:val="16"/>
              </w:rPr>
              <w:t xml:space="preserve">        xi2 = (j_grid.ravel() + np.random.uniform(0.0, 1.0, actual_n)) / sqrt_n</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cos_theta = 1.0 - xi1 * (1.0 - cos_theta_max)</w:t>
            </w:r>
          </w:p>
          <w:p>
            <w:pPr>
              <w:spacing w:before="0" w:after="0" w:line="252" w:lineRule="auto"/>
            </w:pPr>
            <w:r>
              <w:rPr>
                <w:rFonts w:ascii="Consolas" w:hAnsi="Consolas"/>
                <w:color w:val="212F3D"/>
                <w:sz w:val="16"/>
              </w:rPr>
              <w:t xml:space="preserve">        sin_theta = np.sqrt(np.maximum(0.0, 1.0 - cos_theta**2))</w:t>
            </w:r>
          </w:p>
          <w:p>
            <w:pPr>
              <w:spacing w:before="0" w:after="0" w:line="252" w:lineRule="auto"/>
            </w:pPr>
            <w:r>
              <w:rPr>
                <w:rFonts w:ascii="Consolas" w:hAnsi="Consolas"/>
                <w:color w:val="212F3D"/>
                <w:sz w:val="16"/>
              </w:rPr>
              <w:t xml:space="preserve">        phi = 2.0 * np.pi * xi2</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Transform local spherical coordinates to world directions</w:t>
            </w:r>
          </w:p>
          <w:p>
            <w:pPr>
              <w:spacing w:before="0" w:after="0" w:line="252" w:lineRule="auto"/>
            </w:pPr>
            <w:r>
              <w:rPr>
                <w:rFonts w:ascii="Consolas" w:hAnsi="Consolas"/>
                <w:color w:val="212F3D"/>
                <w:sz w:val="16"/>
              </w:rPr>
              <w:t xml:space="preserve">        ray_dirs = (</w:t>
            </w:r>
          </w:p>
          <w:p>
            <w:pPr>
              <w:spacing w:before="0" w:after="0" w:line="252" w:lineRule="auto"/>
            </w:pPr>
            <w:r>
              <w:rPr>
                <w:rFonts w:ascii="Consolas" w:hAnsi="Consolas"/>
                <w:color w:val="212F3D"/>
                <w:sz w:val="16"/>
              </w:rPr>
              <w:t xml:space="preserve">            u_axis[None, :] * (np.cos(phi) * sin_theta)[:, None] +</w:t>
            </w:r>
          </w:p>
          <w:p>
            <w:pPr>
              <w:spacing w:before="0" w:after="0" w:line="252" w:lineRule="auto"/>
            </w:pPr>
            <w:r>
              <w:rPr>
                <w:rFonts w:ascii="Consolas" w:hAnsi="Consolas"/>
                <w:color w:val="212F3D"/>
                <w:sz w:val="16"/>
              </w:rPr>
              <w:t xml:space="preserve">            v_axis[None, :] * (np.sin(phi) * sin_theta)[:, None] +</w:t>
            </w:r>
          </w:p>
          <w:p>
            <w:pPr>
              <w:spacing w:before="0" w:after="0" w:line="252" w:lineRule="auto"/>
            </w:pPr>
            <w:r>
              <w:rPr>
                <w:rFonts w:ascii="Consolas" w:hAnsi="Consolas"/>
                <w:color w:val="212F3D"/>
                <w:sz w:val="16"/>
              </w:rPr>
              <w:t xml:space="preserve">            w_axis[None, :] * cos_theta[:, None]</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t xml:space="preserve">        return normalize(ray_dirs)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def intersect_sphere(self, ray_origin, ray_dirs):</w:t>
            </w:r>
          </w:p>
          <w:p>
            <w:pPr>
              <w:spacing w:before="0" w:after="0" w:line="252" w:lineRule="auto"/>
            </w:pPr>
            <w:r>
              <w:rPr>
                <w:rFonts w:ascii="Consolas" w:hAnsi="Consolas"/>
                <w:color w:val="212F3D"/>
                <w:sz w:val="16"/>
              </w:rPr>
              <w:t xml:space="preserve">        """Solves quadratic equation for ray-sphere intersection."""</w:t>
            </w:r>
          </w:p>
          <w:p>
            <w:pPr>
              <w:spacing w:before="0" w:after="0" w:line="252" w:lineRule="auto"/>
            </w:pPr>
            <w:r>
              <w:rPr>
                <w:rFonts w:ascii="Consolas" w:hAnsi="Consolas"/>
                <w:color w:val="212F3D"/>
                <w:sz w:val="16"/>
              </w:rPr>
              <w:t xml:space="preserve">        oc = ray_origin - self.sphere.center</w:t>
            </w:r>
          </w:p>
          <w:p>
            <w:pPr>
              <w:spacing w:before="0" w:after="0" w:line="252" w:lineRule="auto"/>
            </w:pPr>
            <w:r>
              <w:rPr>
                <w:rFonts w:ascii="Consolas" w:hAnsi="Consolas"/>
                <w:color w:val="212F3D"/>
                <w:sz w:val="16"/>
              </w:rPr>
              <w:t xml:space="preserve">        b = 2.0 * np.sum(ray_dirs * oc, axis=1)</w:t>
            </w:r>
          </w:p>
          <w:p>
            <w:pPr>
              <w:spacing w:before="0" w:after="0" w:line="252" w:lineRule="auto"/>
            </w:pPr>
            <w:r>
              <w:rPr>
                <w:rFonts w:ascii="Consolas" w:hAnsi="Consolas"/>
                <w:color w:val="212F3D"/>
                <w:sz w:val="16"/>
              </w:rPr>
              <w:t xml:space="preserve">        c = np.sum(oc**2) - self.sphere.radius**2</w:t>
            </w:r>
          </w:p>
          <w:p>
            <w:pPr>
              <w:spacing w:before="0" w:after="0" w:line="252" w:lineRule="auto"/>
            </w:pPr>
            <w:r>
              <w:rPr>
                <w:rFonts w:ascii="Consolas" w:hAnsi="Consolas"/>
                <w:color w:val="212F3D"/>
                <w:sz w:val="16"/>
              </w:rPr>
              <w:t xml:space="preserve">        disc = b**2 - 4.0 * c</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valid = disc &gt;= 0</w:t>
            </w:r>
          </w:p>
          <w:p>
            <w:pPr>
              <w:spacing w:before="0" w:after="0" w:line="252" w:lineRule="auto"/>
            </w:pPr>
            <w:r>
              <w:rPr>
                <w:rFonts w:ascii="Consolas" w:hAnsi="Consolas"/>
                <w:color w:val="212F3D"/>
                <w:sz w:val="16"/>
              </w:rPr>
              <w:t xml:space="preserve">        t = (-b[valid] - np.sqrt(np.maximum(0.0, disc[valid]))) / 2.0</w:t>
            </w:r>
          </w:p>
          <w:p>
            <w:pPr>
              <w:spacing w:before="0" w:after="0" w:line="252" w:lineRule="auto"/>
            </w:pPr>
            <w:r>
              <w:rPr>
                <w:rFonts w:ascii="Consolas" w:hAnsi="Consolas"/>
                <w:color w:val="212F3D"/>
                <w:sz w:val="16"/>
              </w:rPr>
              <w:t xml:space="preserve">        valid_t = t &gt; 0</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hit_points = ray_origin + t[valid_t, None] * ray_dirs[valid][valid_t]</w:t>
            </w:r>
          </w:p>
          <w:p>
            <w:pPr>
              <w:spacing w:before="0" w:after="0" w:line="252" w:lineRule="auto"/>
            </w:pPr>
            <w:r>
              <w:rPr>
                <w:rFonts w:ascii="Consolas" w:hAnsi="Consolas"/>
                <w:color w:val="212F3D"/>
                <w:sz w:val="16"/>
              </w:rPr>
              <w:t xml:space="preserve">        hit_normals = normalize(hit_points - self.sphere.center)</w:t>
            </w:r>
          </w:p>
          <w:p>
            <w:pPr>
              <w:spacing w:before="0" w:after="0" w:line="252" w:lineRule="auto"/>
            </w:pPr>
            <w:r>
              <w:rPr>
                <w:rFonts w:ascii="Consolas" w:hAnsi="Consolas"/>
                <w:color w:val="212F3D"/>
                <w:sz w:val="16"/>
              </w:rPr>
              <w:t xml:space="preserve">        incoming_dirs = -ray_dirs[valid][valid_t]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return hit_points, hit_normals, incoming_dirs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def project_and_splat(self, hit_points, hit_normals, incoming_dirs, light):</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t xml:space="preserve">        Connects surface hits to the camera, computes Blinn-Phong shading,</w:t>
            </w:r>
          </w:p>
          <w:p>
            <w:pPr>
              <w:spacing w:before="0" w:after="0" w:line="252" w:lineRule="auto"/>
            </w:pPr>
            <w:r>
              <w:rPr>
                <w:rFonts w:ascii="Consolas" w:hAnsi="Consolas"/>
                <w:color w:val="212F3D"/>
                <w:sz w:val="16"/>
              </w:rPr>
              <w:t xml:space="preserve">        and splats light energy into the accumulation buffer.</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t xml:space="preserve">        # Vector to camera eye</w:t>
            </w:r>
          </w:p>
          <w:p>
            <w:pPr>
              <w:spacing w:before="0" w:after="0" w:line="252" w:lineRule="auto"/>
            </w:pPr>
            <w:r>
              <w:rPr>
                <w:rFonts w:ascii="Consolas" w:hAnsi="Consolas"/>
                <w:color w:val="212F3D"/>
                <w:sz w:val="16"/>
              </w:rPr>
              <w:t xml:space="preserve">        v_to_eye = self.camera.eye - hit_points</w:t>
            </w:r>
          </w:p>
          <w:p>
            <w:pPr>
              <w:spacing w:before="0" w:after="0" w:line="252" w:lineRule="auto"/>
            </w:pPr>
            <w:r>
              <w:rPr>
                <w:rFonts w:ascii="Consolas" w:hAnsi="Consolas"/>
                <w:color w:val="212F3D"/>
                <w:sz w:val="16"/>
              </w:rPr>
              <w:t xml:space="preserve">        dist_eye = np.linalg.norm(v_to_eye, axis=1)</w:t>
            </w:r>
          </w:p>
          <w:p>
            <w:pPr>
              <w:spacing w:before="0" w:after="0" w:line="252" w:lineRule="auto"/>
            </w:pPr>
            <w:r>
              <w:rPr>
                <w:rFonts w:ascii="Consolas" w:hAnsi="Consolas"/>
                <w:color w:val="212F3D"/>
                <w:sz w:val="16"/>
              </w:rPr>
              <w:t xml:space="preserve">        omega_out = v_to_eye / dist_eye[:, None]</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Visibility test: Hit point must be facing camera</w:t>
            </w:r>
          </w:p>
          <w:p>
            <w:pPr>
              <w:spacing w:before="0" w:after="0" w:line="252" w:lineRule="auto"/>
            </w:pPr>
            <w:r>
              <w:rPr>
                <w:rFonts w:ascii="Consolas" w:hAnsi="Consolas"/>
                <w:color w:val="212F3D"/>
                <w:sz w:val="16"/>
              </w:rPr>
              <w:t xml:space="preserve">        facing_camera = np.sum(hit_normals * omega_out, axis=1) &gt; 0</w:t>
            </w:r>
          </w:p>
          <w:p>
            <w:pPr>
              <w:spacing w:before="0" w:after="0" w:line="252" w:lineRule="auto"/>
            </w:pPr>
            <w:r>
              <w:rPr>
                <w:rFonts w:ascii="Consolas" w:hAnsi="Consolas"/>
                <w:color w:val="212F3D"/>
                <w:sz w:val="16"/>
              </w:rPr>
              <w:t xml:space="preserve">        hit_points = hit_points[facing_camera]</w:t>
            </w:r>
          </w:p>
          <w:p>
            <w:pPr>
              <w:spacing w:before="0" w:after="0" w:line="252" w:lineRule="auto"/>
            </w:pPr>
            <w:r>
              <w:rPr>
                <w:rFonts w:ascii="Consolas" w:hAnsi="Consolas"/>
                <w:color w:val="212F3D"/>
                <w:sz w:val="16"/>
              </w:rPr>
              <w:t xml:space="preserve">        hit_normals = hit_normals[facing_camera]</w:t>
            </w:r>
          </w:p>
          <w:p>
            <w:pPr>
              <w:spacing w:before="0" w:after="0" w:line="252" w:lineRule="auto"/>
            </w:pPr>
            <w:r>
              <w:rPr>
                <w:rFonts w:ascii="Consolas" w:hAnsi="Consolas"/>
                <w:color w:val="212F3D"/>
                <w:sz w:val="16"/>
              </w:rPr>
              <w:t xml:space="preserve">        omega_out = omega_out[facing_camera]</w:t>
            </w:r>
          </w:p>
          <w:p>
            <w:pPr>
              <w:spacing w:before="0" w:after="0" w:line="252" w:lineRule="auto"/>
            </w:pPr>
            <w:r>
              <w:rPr>
                <w:rFonts w:ascii="Consolas" w:hAnsi="Consolas"/>
                <w:color w:val="212F3D"/>
                <w:sz w:val="16"/>
              </w:rPr>
              <w:t xml:space="preserve">        incoming_dirs = incoming_dirs[facing_camera]</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Camera coordinate transformation</w:t>
            </w:r>
          </w:p>
          <w:p>
            <w:pPr>
              <w:spacing w:before="0" w:after="0" w:line="252" w:lineRule="auto"/>
            </w:pPr>
            <w:r>
              <w:rPr>
                <w:rFonts w:ascii="Consolas" w:hAnsi="Consolas"/>
                <w:color w:val="212F3D"/>
                <w:sz w:val="16"/>
              </w:rPr>
              <w:t xml:space="preserve">        delta_p = hit_points - self.camera.eye</w:t>
            </w:r>
          </w:p>
          <w:p>
            <w:pPr>
              <w:spacing w:before="0" w:after="0" w:line="252" w:lineRule="auto"/>
            </w:pPr>
            <w:r>
              <w:rPr>
                <w:rFonts w:ascii="Consolas" w:hAnsi="Consolas"/>
                <w:color w:val="212F3D"/>
                <w:sz w:val="16"/>
              </w:rPr>
              <w:t xml:space="preserve">        z_cam = np.sum(delta_p * self.camera.fwd, axis=1)</w:t>
            </w:r>
          </w:p>
          <w:p>
            <w:pPr>
              <w:spacing w:before="0" w:after="0" w:line="252" w:lineRule="auto"/>
            </w:pPr>
            <w:r>
              <w:rPr>
                <w:rFonts w:ascii="Consolas" w:hAnsi="Consolas"/>
                <w:color w:val="212F3D"/>
                <w:sz w:val="16"/>
              </w:rPr>
              <w:t xml:space="preserve">        x_cam = np.sum(delta_p * self.camera.right, axis=1)</w:t>
            </w:r>
          </w:p>
          <w:p>
            <w:pPr>
              <w:spacing w:before="0" w:after="0" w:line="252" w:lineRule="auto"/>
            </w:pPr>
            <w:r>
              <w:rPr>
                <w:rFonts w:ascii="Consolas" w:hAnsi="Consolas"/>
                <w:color w:val="212F3D"/>
                <w:sz w:val="16"/>
              </w:rPr>
              <w:t xml:space="preserve">        y_cam = np.sum(delta_p * self.camera.true_up, axis=1)</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Frustum culling (in front of near plane)</w:t>
            </w:r>
          </w:p>
          <w:p>
            <w:pPr>
              <w:spacing w:before="0" w:after="0" w:line="252" w:lineRule="auto"/>
            </w:pPr>
            <w:r>
              <w:rPr>
                <w:rFonts w:ascii="Consolas" w:hAnsi="Consolas"/>
                <w:color w:val="212F3D"/>
                <w:sz w:val="16"/>
              </w:rPr>
              <w:t xml:space="preserve">        in_front = z_cam &gt; 0.1</w:t>
            </w:r>
          </w:p>
          <w:p>
            <w:pPr>
              <w:spacing w:before="0" w:after="0" w:line="252" w:lineRule="auto"/>
            </w:pPr>
            <w:r>
              <w:rPr>
                <w:rFonts w:ascii="Consolas" w:hAnsi="Consolas"/>
                <w:color w:val="212F3D"/>
                <w:sz w:val="16"/>
              </w:rPr>
              <w:t xml:space="preserve">        hit_normals = hit_normals[in_front]</w:t>
            </w:r>
          </w:p>
          <w:p>
            <w:pPr>
              <w:spacing w:before="0" w:after="0" w:line="252" w:lineRule="auto"/>
            </w:pPr>
            <w:r>
              <w:rPr>
                <w:rFonts w:ascii="Consolas" w:hAnsi="Consolas"/>
                <w:color w:val="212F3D"/>
                <w:sz w:val="16"/>
              </w:rPr>
              <w:t xml:space="preserve">        omega_out = omega_out[in_front]</w:t>
            </w:r>
          </w:p>
          <w:p>
            <w:pPr>
              <w:spacing w:before="0" w:after="0" w:line="252" w:lineRule="auto"/>
            </w:pPr>
            <w:r>
              <w:rPr>
                <w:rFonts w:ascii="Consolas" w:hAnsi="Consolas"/>
                <w:color w:val="212F3D"/>
                <w:sz w:val="16"/>
              </w:rPr>
              <w:t xml:space="preserve">        incoming_dirs = incoming_dirs[in_front]</w:t>
            </w:r>
          </w:p>
          <w:p>
            <w:pPr>
              <w:spacing w:before="0" w:after="0" w:line="252" w:lineRule="auto"/>
            </w:pPr>
            <w:r>
              <w:rPr>
                <w:rFonts w:ascii="Consolas" w:hAnsi="Consolas"/>
                <w:color w:val="212F3D"/>
                <w:sz w:val="16"/>
              </w:rPr>
              <w:t xml:space="preserve">        z_cam = z_cam[in_front]</w:t>
            </w:r>
          </w:p>
          <w:p>
            <w:pPr>
              <w:spacing w:before="0" w:after="0" w:line="252" w:lineRule="auto"/>
            </w:pPr>
            <w:r>
              <w:rPr>
                <w:rFonts w:ascii="Consolas" w:hAnsi="Consolas"/>
                <w:color w:val="212F3D"/>
                <w:sz w:val="16"/>
              </w:rPr>
              <w:t xml:space="preserve">        x_cam = x_cam[in_front]</w:t>
            </w:r>
          </w:p>
          <w:p>
            <w:pPr>
              <w:spacing w:before="0" w:after="0" w:line="252" w:lineRule="auto"/>
            </w:pPr>
            <w:r>
              <w:rPr>
                <w:rFonts w:ascii="Consolas" w:hAnsi="Consolas"/>
                <w:color w:val="212F3D"/>
                <w:sz w:val="16"/>
              </w:rPr>
              <w:t xml:space="preserve">        y_cam = y_cam[in_front]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Perspective projection to NDC [-1, 1]</w:t>
            </w:r>
          </w:p>
          <w:p>
            <w:pPr>
              <w:spacing w:before="0" w:after="0" w:line="252" w:lineRule="auto"/>
            </w:pPr>
            <w:r>
              <w:rPr>
                <w:rFonts w:ascii="Consolas" w:hAnsi="Consolas"/>
                <w:color w:val="212F3D"/>
                <w:sz w:val="16"/>
              </w:rPr>
              <w:t xml:space="preserve">        x_ndc = x_cam / (z_cam * self.camera.aspect * self.camera.tan_half_fov)</w:t>
            </w:r>
          </w:p>
          <w:p>
            <w:pPr>
              <w:spacing w:before="0" w:after="0" w:line="252" w:lineRule="auto"/>
            </w:pPr>
            <w:r>
              <w:rPr>
                <w:rFonts w:ascii="Consolas" w:hAnsi="Consolas"/>
                <w:color w:val="212F3D"/>
                <w:sz w:val="16"/>
              </w:rPr>
              <w:t xml:space="preserve">        y_ndc = y_cam / (z_cam * self.camera.tan_half_fov)</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in_viewport = (np.abs(x_ndc) &lt;= 1.0) &amp; (np.abs(y_ndc) &lt;= 1.0)</w:t>
            </w:r>
          </w:p>
          <w:p>
            <w:pPr>
              <w:spacing w:before="0" w:after="0" w:line="252" w:lineRule="auto"/>
            </w:pPr>
            <w:r>
              <w:rPr>
                <w:rFonts w:ascii="Consolas" w:hAnsi="Consolas"/>
                <w:color w:val="212F3D"/>
                <w:sz w:val="16"/>
              </w:rPr>
              <w:t xml:space="preserve">        hit_normals = hit_normals[in_viewport]</w:t>
            </w:r>
          </w:p>
          <w:p>
            <w:pPr>
              <w:spacing w:before="0" w:after="0" w:line="252" w:lineRule="auto"/>
            </w:pPr>
            <w:r>
              <w:rPr>
                <w:rFonts w:ascii="Consolas" w:hAnsi="Consolas"/>
                <w:color w:val="212F3D"/>
                <w:sz w:val="16"/>
              </w:rPr>
              <w:t xml:space="preserve">        omega_out = omega_out[in_viewport]</w:t>
            </w:r>
          </w:p>
          <w:p>
            <w:pPr>
              <w:spacing w:before="0" w:after="0" w:line="252" w:lineRule="auto"/>
            </w:pPr>
            <w:r>
              <w:rPr>
                <w:rFonts w:ascii="Consolas" w:hAnsi="Consolas"/>
                <w:color w:val="212F3D"/>
                <w:sz w:val="16"/>
              </w:rPr>
              <w:t xml:space="preserve">        incoming_dirs = incoming_dirs[in_viewport]</w:t>
            </w:r>
          </w:p>
          <w:p>
            <w:pPr>
              <w:spacing w:before="0" w:after="0" w:line="252" w:lineRule="auto"/>
            </w:pPr>
            <w:r>
              <w:rPr>
                <w:rFonts w:ascii="Consolas" w:hAnsi="Consolas"/>
                <w:color w:val="212F3D"/>
                <w:sz w:val="16"/>
              </w:rPr>
              <w:t xml:space="preserve">        x_ndc = x_ndc[in_viewport]</w:t>
            </w:r>
          </w:p>
          <w:p>
            <w:pPr>
              <w:spacing w:before="0" w:after="0" w:line="252" w:lineRule="auto"/>
            </w:pPr>
            <w:r>
              <w:rPr>
                <w:rFonts w:ascii="Consolas" w:hAnsi="Consolas"/>
                <w:color w:val="212F3D"/>
                <w:sz w:val="16"/>
              </w:rPr>
              <w:t xml:space="preserve">        y_ndc = y_ndc[in_viewport]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Subpixel raster coordinates</w:t>
            </w:r>
          </w:p>
          <w:p>
            <w:pPr>
              <w:spacing w:before="0" w:after="0" w:line="252" w:lineRule="auto"/>
            </w:pPr>
            <w:r>
              <w:rPr>
                <w:rFonts w:ascii="Consolas" w:hAnsi="Consolas"/>
                <w:color w:val="212F3D"/>
                <w:sz w:val="16"/>
              </w:rPr>
              <w:t xml:space="preserve">        px = (x_ndc + 1.0) * 0.5 * self.camera.width - 0.5</w:t>
            </w:r>
          </w:p>
          <w:p>
            <w:pPr>
              <w:spacing w:before="0" w:after="0" w:line="252" w:lineRule="auto"/>
            </w:pPr>
            <w:r>
              <w:rPr>
                <w:rFonts w:ascii="Consolas" w:hAnsi="Consolas"/>
                <w:color w:val="212F3D"/>
                <w:sz w:val="16"/>
              </w:rPr>
              <w:t xml:space="preserve">        py = (1.0 - y_ndc) * 0.5 * self.camera.height - 0.5</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Blinn-Phong Shading</w:t>
            </w:r>
          </w:p>
          <w:p>
            <w:pPr>
              <w:spacing w:before="0" w:after="0" w:line="252" w:lineRule="auto"/>
            </w:pPr>
            <w:r>
              <w:rPr>
                <w:rFonts w:ascii="Consolas" w:hAnsi="Consolas"/>
                <w:color w:val="212F3D"/>
                <w:sz w:val="16"/>
              </w:rPr>
              <w:t xml:space="preserve">        n_dot_l = np.maximum(0.0, np.sum(hit_normals * incoming_dirs, axis=1))</w:t>
            </w:r>
          </w:p>
          <w:p>
            <w:pPr>
              <w:spacing w:before="0" w:after="0" w:line="252" w:lineRule="auto"/>
            </w:pPr>
            <w:r>
              <w:rPr>
                <w:rFonts w:ascii="Consolas" w:hAnsi="Consolas"/>
                <w:color w:val="212F3D"/>
                <w:sz w:val="16"/>
              </w:rPr>
              <w:t xml:space="preserve">        half_vec = normalize(incoming_dirs + omega_out)</w:t>
            </w:r>
          </w:p>
          <w:p>
            <w:pPr>
              <w:spacing w:before="0" w:after="0" w:line="252" w:lineRule="auto"/>
            </w:pPr>
            <w:r>
              <w:rPr>
                <w:rFonts w:ascii="Consolas" w:hAnsi="Consolas"/>
                <w:color w:val="212F3D"/>
                <w:sz w:val="16"/>
              </w:rPr>
              <w:t xml:space="preserve">        n_dot_h = np.maximum(0.0, np.sum(hit_normals * half_vec, axis=1))</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diffuse = n_dot_l[:, None] * (self.sphere.kd * self.sphere.color * light.radiance)[None, :]</w:t>
            </w:r>
          </w:p>
          <w:p>
            <w:pPr>
              <w:spacing w:before="0" w:after="0" w:line="252" w:lineRule="auto"/>
            </w:pPr>
            <w:r>
              <w:rPr>
                <w:rFonts w:ascii="Consolas" w:hAnsi="Consolas"/>
                <w:color w:val="212F3D"/>
                <w:sz w:val="16"/>
              </w:rPr>
              <w:t xml:space="preserve">        specular = (n_dot_h**self.sphere.shininess)[:, None] * (self.sphere.ks * light.radiance)[None, :]</w:t>
            </w:r>
          </w:p>
          <w:p>
            <w:pPr>
              <w:spacing w:before="0" w:after="0" w:line="252" w:lineRule="auto"/>
            </w:pPr>
            <w:r>
              <w:rPr>
                <w:rFonts w:ascii="Consolas" w:hAnsi="Consolas"/>
                <w:color w:val="212F3D"/>
                <w:sz w:val="16"/>
              </w:rPr>
              <w:t xml:space="preserve">        sample_color = diffuse + specular</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Bilinear Reconstruction Splatting</w:t>
            </w:r>
          </w:p>
          <w:p>
            <w:pPr>
              <w:spacing w:before="0" w:after="0" w:line="252" w:lineRule="auto"/>
            </w:pPr>
            <w:r>
              <w:rPr>
                <w:rFonts w:ascii="Consolas" w:hAnsi="Consolas"/>
                <w:color w:val="212F3D"/>
                <w:sz w:val="16"/>
              </w:rPr>
              <w:t xml:space="preserve">        light_color_buffer = np.zeros((self.camera.height, self.camera.width, 3), dtype=np.float64)</w:t>
            </w:r>
          </w:p>
          <w:p>
            <w:pPr>
              <w:spacing w:before="0" w:after="0" w:line="252" w:lineRule="auto"/>
            </w:pPr>
            <w:r>
              <w:rPr>
                <w:rFonts w:ascii="Consolas" w:hAnsi="Consolas"/>
                <w:color w:val="212F3D"/>
                <w:sz w:val="16"/>
              </w:rPr>
              <w:t xml:space="preserve">        light_weight_buffer = np.zeros((self.camera.height, self.camera.width), dtype=np.float64)</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x0 = np.floor(px).astype(int)</w:t>
            </w:r>
          </w:p>
          <w:p>
            <w:pPr>
              <w:spacing w:before="0" w:after="0" w:line="252" w:lineRule="auto"/>
            </w:pPr>
            <w:r>
              <w:rPr>
                <w:rFonts w:ascii="Consolas" w:hAnsi="Consolas"/>
                <w:color w:val="212F3D"/>
                <w:sz w:val="16"/>
              </w:rPr>
              <w:t xml:space="preserve">        y0 = np.floor(py).astype(int)</w:t>
            </w:r>
          </w:p>
          <w:p>
            <w:pPr>
              <w:spacing w:before="0" w:after="0" w:line="252" w:lineRule="auto"/>
            </w:pPr>
            <w:r>
              <w:rPr>
                <w:rFonts w:ascii="Consolas" w:hAnsi="Consolas"/>
                <w:color w:val="212F3D"/>
                <w:sz w:val="16"/>
              </w:rPr>
              <w:t xml:space="preserve">        x1 = x0 + 1</w:t>
            </w:r>
          </w:p>
          <w:p>
            <w:pPr>
              <w:spacing w:before="0" w:after="0" w:line="252" w:lineRule="auto"/>
            </w:pPr>
            <w:r>
              <w:rPr>
                <w:rFonts w:ascii="Consolas" w:hAnsi="Consolas"/>
                <w:color w:val="212F3D"/>
                <w:sz w:val="16"/>
              </w:rPr>
              <w:t xml:space="preserve">        y1 = y0 + 1</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wx = px - x0</w:t>
            </w:r>
          </w:p>
          <w:p>
            <w:pPr>
              <w:spacing w:before="0" w:after="0" w:line="252" w:lineRule="auto"/>
            </w:pPr>
            <w:r>
              <w:rPr>
                <w:rFonts w:ascii="Consolas" w:hAnsi="Consolas"/>
                <w:color w:val="212F3D"/>
                <w:sz w:val="16"/>
              </w:rPr>
              <w:t xml:space="preserve">        wy = py - y0</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splat_taps = [</w:t>
            </w:r>
          </w:p>
          <w:p>
            <w:pPr>
              <w:spacing w:before="0" w:after="0" w:line="252" w:lineRule="auto"/>
            </w:pPr>
            <w:r>
              <w:rPr>
                <w:rFonts w:ascii="Consolas" w:hAnsi="Consolas"/>
                <w:color w:val="212F3D"/>
                <w:sz w:val="16"/>
              </w:rPr>
              <w:t xml:space="preserve">            (x0, y0, (1.0 - wx) * (1.0 - wy)),</w:t>
            </w:r>
          </w:p>
          <w:p>
            <w:pPr>
              <w:spacing w:before="0" w:after="0" w:line="252" w:lineRule="auto"/>
            </w:pPr>
            <w:r>
              <w:rPr>
                <w:rFonts w:ascii="Consolas" w:hAnsi="Consolas"/>
                <w:color w:val="212F3D"/>
                <w:sz w:val="16"/>
              </w:rPr>
              <w:t xml:space="preserve">            (x1, y0, wx * (1.0 - wy)),</w:t>
            </w:r>
          </w:p>
          <w:p>
            <w:pPr>
              <w:spacing w:before="0" w:after="0" w:line="252" w:lineRule="auto"/>
            </w:pPr>
            <w:r>
              <w:rPr>
                <w:rFonts w:ascii="Consolas" w:hAnsi="Consolas"/>
                <w:color w:val="212F3D"/>
                <w:sz w:val="16"/>
              </w:rPr>
              <w:t xml:space="preserve">            (x0, y1, (1.0 - wx) * wy),</w:t>
            </w:r>
          </w:p>
          <w:p>
            <w:pPr>
              <w:spacing w:before="0" w:after="0" w:line="252" w:lineRule="auto"/>
            </w:pPr>
            <w:r>
              <w:rPr>
                <w:rFonts w:ascii="Consolas" w:hAnsi="Consolas"/>
                <w:color w:val="212F3D"/>
                <w:sz w:val="16"/>
              </w:rPr>
              <w:t xml:space="preserve">            (x1, y1, wx * wy)</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for cx, cy, w in splat_taps:</w:t>
            </w:r>
          </w:p>
          <w:p>
            <w:pPr>
              <w:spacing w:before="0" w:after="0" w:line="252" w:lineRule="auto"/>
            </w:pPr>
            <w:r>
              <w:rPr>
                <w:rFonts w:ascii="Consolas" w:hAnsi="Consolas"/>
                <w:color w:val="212F3D"/>
                <w:sz w:val="16"/>
              </w:rPr>
              <w:t xml:space="preserve">            valid_pixels = (cx &gt;= 0) &amp; (cx &lt; self.camera.width) &amp; (cy &gt;= 0) &amp; (cy &lt; self.camera.height)</w:t>
            </w:r>
          </w:p>
          <w:p>
            <w:pPr>
              <w:spacing w:before="0" w:after="0" w:line="252" w:lineRule="auto"/>
            </w:pPr>
            <w:r>
              <w:rPr>
                <w:rFonts w:ascii="Consolas" w:hAnsi="Consolas"/>
                <w:color w:val="212F3D"/>
                <w:sz w:val="16"/>
              </w:rPr>
              <w:t xml:space="preserve">            np.add.at(light_color_buffer, (cy[valid_pixels], cx[valid_pixels]), sample_color[valid_pixels] * w[valid_pixels, None])</w:t>
            </w:r>
          </w:p>
          <w:p>
            <w:pPr>
              <w:spacing w:before="0" w:after="0" w:line="252" w:lineRule="auto"/>
            </w:pPr>
            <w:r>
              <w:rPr>
                <w:rFonts w:ascii="Consolas" w:hAnsi="Consolas"/>
                <w:color w:val="212F3D"/>
                <w:sz w:val="16"/>
              </w:rPr>
              <w:t xml:space="preserve">            np.add.at(light_weight_buffer, (cy[valid_pixels], cx[valid_pixels]), w[valid_pixels])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hit_mask = light_weight_buffer &gt; 0</w:t>
            </w:r>
          </w:p>
          <w:p>
            <w:pPr>
              <w:spacing w:before="0" w:after="0" w:line="252" w:lineRule="auto"/>
            </w:pPr>
            <w:r>
              <w:rPr>
                <w:rFonts w:ascii="Consolas" w:hAnsi="Consolas"/>
                <w:color w:val="212F3D"/>
                <w:sz w:val="16"/>
              </w:rPr>
              <w:t xml:space="preserve">        light_image = np.zeros_like(light_color_buffer)</w:t>
            </w:r>
          </w:p>
          <w:p>
            <w:pPr>
              <w:spacing w:before="0" w:after="0" w:line="252" w:lineRule="auto"/>
            </w:pPr>
            <w:r>
              <w:rPr>
                <w:rFonts w:ascii="Consolas" w:hAnsi="Consolas"/>
                <w:color w:val="212F3D"/>
                <w:sz w:val="16"/>
              </w:rPr>
              <w:t xml:space="preserve">        light_image[hit_mask] = light_color_buffer[hit_mask] / light_weight_buffer[hit_mask, None]</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return light_image, hit_mask</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def render(self, rays_per_light=800000):</w:t>
            </w:r>
          </w:p>
          <w:p>
            <w:pPr>
              <w:spacing w:before="0" w:after="0" w:line="252" w:lineRule="auto"/>
            </w:pPr>
            <w:r>
              <w:rPr>
                <w:rFonts w:ascii="Consolas" w:hAnsi="Consolas"/>
                <w:color w:val="212F3D"/>
                <w:sz w:val="16"/>
              </w:rPr>
              <w:t xml:space="preserve">        """Executes forward ray tracing across all point light sources."""</w:t>
            </w:r>
          </w:p>
          <w:p>
            <w:pPr>
              <w:spacing w:before="0" w:after="0" w:line="252" w:lineRule="auto"/>
            </w:pPr>
            <w:r>
              <w:rPr>
                <w:rFonts w:ascii="Consolas" w:hAnsi="Consolas"/>
                <w:color w:val="212F3D"/>
                <w:sz w:val="16"/>
              </w:rPr>
              <w:t xml:space="preserve">        print(f"--- Starting Forward / Light-Based Ray Tracing ---")</w:t>
            </w:r>
          </w:p>
          <w:p>
            <w:pPr>
              <w:spacing w:before="0" w:after="0" w:line="252" w:lineRule="auto"/>
            </w:pPr>
            <w:r>
              <w:rPr>
                <w:rFonts w:ascii="Consolas" w:hAnsi="Consolas"/>
                <w:color w:val="212F3D"/>
                <w:sz w:val="16"/>
              </w:rPr>
              <w:t xml:space="preserve">        print(f"Resolution: {self.camera.width}x{self.camera.height} | Light sources: {len(self.lights)}")</w:t>
            </w:r>
          </w:p>
          <w:p>
            <w:pPr>
              <w:spacing w:before="0" w:after="0" w:line="252" w:lineRule="auto"/>
            </w:pPr>
            <w:r>
              <w:rPr>
                <w:rFonts w:ascii="Consolas" w:hAnsi="Consolas"/>
                <w:color w:val="212F3D"/>
                <w:sz w:val="16"/>
              </w:rPr>
              <w:t xml:space="preserve">        print(f"Rays per light: {rays_per_light:,}")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t0 = time.time()</w:t>
            </w:r>
          </w:p>
          <w:p>
            <w:pPr>
              <w:spacing w:before="0" w:after="0" w:line="252" w:lineRule="auto"/>
            </w:pPr>
            <w:r>
              <w:rPr>
                <w:rFonts w:ascii="Consolas" w:hAnsi="Consolas"/>
                <w:color w:val="212F3D"/>
                <w:sz w:val="16"/>
              </w:rPr>
              <w:t xml:space="preserve">        final_image = np.zeros((self.camera.height, self.camera.width, 3), dtype=np.float64)</w:t>
            </w:r>
          </w:p>
          <w:p>
            <w:pPr>
              <w:spacing w:before="0" w:after="0" w:line="252" w:lineRule="auto"/>
            </w:pPr>
            <w:r>
              <w:rPr>
                <w:rFonts w:ascii="Consolas" w:hAnsi="Consolas"/>
                <w:color w:val="212F3D"/>
                <w:sz w:val="16"/>
              </w:rPr>
              <w:t xml:space="preserve">        total_sphere_mask = np.zeros((self.camera.height, self.camera.width), dtype=bool)</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for idx, light in enumerate(self.lights):</w:t>
            </w:r>
          </w:p>
          <w:p>
            <w:pPr>
              <w:spacing w:before="0" w:after="0" w:line="252" w:lineRule="auto"/>
            </w:pPr>
            <w:r>
              <w:rPr>
                <w:rFonts w:ascii="Consolas" w:hAnsi="Consolas"/>
                <w:color w:val="212F3D"/>
                <w:sz w:val="16"/>
              </w:rPr>
              <w:t xml:space="preserve">            t_light = time.time()</w:t>
            </w:r>
          </w:p>
          <w:p>
            <w:pPr>
              <w:spacing w:before="0" w:after="0" w:line="252" w:lineRule="auto"/>
            </w:pPr>
            <w:r>
              <w:rPr>
                <w:rFonts w:ascii="Consolas" w:hAnsi="Consolas"/>
                <w:color w:val="212F3D"/>
                <w:sz w:val="16"/>
              </w:rPr>
              <w:t xml:space="preserve">            print(f"[{idx+1}/{len(self.lights)}] Tracing forward rays from {light.name} at {light.position}...")</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Step 1: Cone importance sampling</w:t>
            </w:r>
          </w:p>
          <w:p>
            <w:pPr>
              <w:spacing w:before="0" w:after="0" w:line="252" w:lineRule="auto"/>
            </w:pPr>
            <w:r>
              <w:rPr>
                <w:rFonts w:ascii="Consolas" w:hAnsi="Consolas"/>
                <w:color w:val="212F3D"/>
                <w:sz w:val="16"/>
              </w:rPr>
              <w:t xml:space="preserve">            ray_dirs = self.sample_cone_rays(light, rays_per_light)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Step 2: Ray-sphere intersection</w:t>
            </w:r>
          </w:p>
          <w:p>
            <w:pPr>
              <w:spacing w:before="0" w:after="0" w:line="252" w:lineRule="auto"/>
            </w:pPr>
            <w:r>
              <w:rPr>
                <w:rFonts w:ascii="Consolas" w:hAnsi="Consolas"/>
                <w:color w:val="212F3D"/>
                <w:sz w:val="16"/>
              </w:rPr>
              <w:t xml:space="preserve">            hit_p, hit_n, in_dirs = self.intersect_sphere(light.position, ray_dirs)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Step 3 &amp; 4: Camera connection &amp; subpixel splatting</w:t>
            </w:r>
          </w:p>
          <w:p>
            <w:pPr>
              <w:spacing w:before="0" w:after="0" w:line="252" w:lineRule="auto"/>
            </w:pPr>
            <w:r>
              <w:rPr>
                <w:rFonts w:ascii="Consolas" w:hAnsi="Consolas"/>
                <w:color w:val="212F3D"/>
                <w:sz w:val="16"/>
              </w:rPr>
              <w:t xml:space="preserve">            light_image, hit_mask = self.project_and_splat(hit_p, hit_n, in_dirs, light)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final_image[hit_mask] += light_image[hit_mask]</w:t>
            </w:r>
          </w:p>
          <w:p>
            <w:pPr>
              <w:spacing w:before="0" w:after="0" w:line="252" w:lineRule="auto"/>
            </w:pPr>
            <w:r>
              <w:rPr>
                <w:rFonts w:ascii="Consolas" w:hAnsi="Consolas"/>
                <w:color w:val="212F3D"/>
                <w:sz w:val="16"/>
              </w:rPr>
              <w:t xml:space="preserve">            total_sphere_mask |= hit_mask</w:t>
            </w:r>
          </w:p>
          <w:p>
            <w:pPr>
              <w:spacing w:before="0" w:after="0" w:line="252" w:lineRule="auto"/>
            </w:pPr>
            <w:r>
              <w:rPr>
                <w:rFonts w:ascii="Consolas" w:hAnsi="Consolas"/>
                <w:color w:val="212F3D"/>
                <w:sz w:val="16"/>
              </w:rPr>
              <w:t xml:space="preserve">            print(f"    Completed in {time.time() - t_light:.2f}s (Illuminated pixels: {np.sum(hit_mask):,})")</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Step 5: Ambient lighting integration</w:t>
            </w:r>
          </w:p>
          <w:p>
            <w:pPr>
              <w:spacing w:before="0" w:after="0" w:line="252" w:lineRule="auto"/>
            </w:pPr>
            <w:r>
              <w:rPr>
                <w:rFonts w:ascii="Consolas" w:hAnsi="Consolas"/>
                <w:color w:val="212F3D"/>
                <w:sz w:val="16"/>
              </w:rPr>
              <w:t xml:space="preserve">        ambient_term = self.sphere.ka * self.sphere.color</w:t>
            </w:r>
          </w:p>
          <w:p>
            <w:pPr>
              <w:spacing w:before="0" w:after="0" w:line="252" w:lineRule="auto"/>
            </w:pPr>
            <w:r>
              <w:rPr>
                <w:rFonts w:ascii="Consolas" w:hAnsi="Consolas"/>
                <w:color w:val="212F3D"/>
                <w:sz w:val="16"/>
              </w:rPr>
              <w:t xml:space="preserve">        final_image[total_sphere_mask] += ambient_term</w:t>
            </w:r>
          </w:p>
          <w:p>
            <w:pPr>
              <w:spacing w:before="0" w:after="0" w:line="252" w:lineRule="auto"/>
            </w:pPr>
            <w:r>
              <w:rPr>
                <w:rFonts w:ascii="Consolas" w:hAnsi="Consolas"/>
                <w:color w:val="212F3D"/>
                <w:sz w:val="16"/>
              </w:rPr>
              <w:t xml:space="preserve">        final_image = np.clip(final_image, 0.0, 1.0)</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total_time = time.time() - t0</w:t>
            </w:r>
          </w:p>
          <w:p>
            <w:pPr>
              <w:spacing w:before="0" w:after="0" w:line="252" w:lineRule="auto"/>
            </w:pPr>
            <w:r>
              <w:rPr>
                <w:rFonts w:ascii="Consolas" w:hAnsi="Consolas"/>
                <w:color w:val="212F3D"/>
                <w:sz w:val="16"/>
              </w:rPr>
              <w:t xml:space="preserve">        print(f"--- Rendering Complete! Total time: {total_time:.2f}s ---\n")</w:t>
            </w:r>
          </w:p>
          <w:p>
            <w:pPr>
              <w:spacing w:before="0" w:after="0" w:line="252" w:lineRule="auto"/>
            </w:pPr>
            <w:r>
              <w:rPr>
                <w:rFonts w:ascii="Consolas" w:hAnsi="Consolas"/>
                <w:color w:val="212F3D"/>
                <w:sz w:val="16"/>
              </w:rPr>
              <w:t xml:space="preserve">        return final_image</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def main():</w:t>
            </w:r>
          </w:p>
          <w:p>
            <w:pPr>
              <w:spacing w:before="0" w:after="0" w:line="252" w:lineRule="auto"/>
            </w:pPr>
            <w:r>
              <w:rPr>
                <w:rFonts w:ascii="Consolas" w:hAnsi="Consolas"/>
                <w:color w:val="212F3D"/>
                <w:sz w:val="16"/>
              </w:rPr>
              <w:t xml:space="preserve">    parser = argparse.ArgumentParser(description="Forward Ray Tracing for a Sphere with Multiple Point Lights")</w:t>
            </w:r>
          </w:p>
          <w:p>
            <w:pPr>
              <w:spacing w:before="0" w:after="0" w:line="252" w:lineRule="auto"/>
            </w:pPr>
            <w:r>
              <w:rPr>
                <w:rFonts w:ascii="Consolas" w:hAnsi="Consolas"/>
                <w:color w:val="212F3D"/>
                <w:sz w:val="16"/>
              </w:rPr>
              <w:t xml:space="preserve">    parser.add_argument("--rays", type=int, default=800000, help="Number of rays emitted per light source")</w:t>
            </w:r>
          </w:p>
          <w:p>
            <w:pPr>
              <w:spacing w:before="0" w:after="0" w:line="252" w:lineRule="auto"/>
            </w:pPr>
            <w:r>
              <w:rPr>
                <w:rFonts w:ascii="Consolas" w:hAnsi="Consolas"/>
                <w:color w:val="212F3D"/>
                <w:sz w:val="16"/>
              </w:rPr>
              <w:t xml:space="preserve">    parser.add_argument("--res", type=int, default=512, help="Image resolution (width and height)")</w:t>
            </w:r>
          </w:p>
          <w:p>
            <w:pPr>
              <w:spacing w:before="0" w:after="0" w:line="252" w:lineRule="auto"/>
            </w:pPr>
            <w:r>
              <w:rPr>
                <w:rFonts w:ascii="Consolas" w:hAnsi="Consolas"/>
                <w:color w:val="212F3D"/>
                <w:sz w:val="16"/>
              </w:rPr>
              <w:t xml:space="preserve">    parser.add_argument("--output", type=str, default="forward_raytraced_render.png", help="Output file path")</w:t>
            </w:r>
          </w:p>
          <w:p>
            <w:pPr>
              <w:spacing w:before="0" w:after="0" w:line="252" w:lineRule="auto"/>
            </w:pPr>
            <w:r>
              <w:rPr>
                <w:rFonts w:ascii="Consolas" w:hAnsi="Consolas"/>
                <w:color w:val="212F3D"/>
                <w:sz w:val="16"/>
              </w:rPr>
              <w:t xml:space="preserve">    args = parser.parse_args()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Define scene geometry</w:t>
            </w:r>
          </w:p>
          <w:p>
            <w:pPr>
              <w:spacing w:before="0" w:after="0" w:line="252" w:lineRule="auto"/>
            </w:pPr>
            <w:r>
              <w:rPr>
                <w:rFonts w:ascii="Consolas" w:hAnsi="Consolas"/>
                <w:color w:val="212F3D"/>
                <w:sz w:val="16"/>
              </w:rPr>
              <w:t xml:space="preserve">    sphere = Sphere(center=[0.0, 0.0, 3.5], radius=1.3, color=[0.85, 0.28, 0.28], ka=0.08, kd=0.75, ks=0.9, shininess=40.0)</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Define multiple point light sources (different positions and colors)</w:t>
            </w:r>
          </w:p>
          <w:p>
            <w:pPr>
              <w:spacing w:before="0" w:after="0" w:line="252" w:lineRule="auto"/>
            </w:pPr>
            <w:r>
              <w:rPr>
                <w:rFonts w:ascii="Consolas" w:hAnsi="Consolas"/>
                <w:color w:val="212F3D"/>
                <w:sz w:val="16"/>
              </w:rPr>
              <w:t xml:space="preserve">    lights = [</w:t>
            </w:r>
          </w:p>
          <w:p>
            <w:pPr>
              <w:spacing w:before="0" w:after="0" w:line="252" w:lineRule="auto"/>
            </w:pPr>
            <w:r>
              <w:rPr>
                <w:rFonts w:ascii="Consolas" w:hAnsi="Consolas"/>
                <w:color w:val="212F3D"/>
                <w:sz w:val="16"/>
              </w:rPr>
              <w:t xml:space="preserve">        PointLight(name="Key Light (Warm White)", position=[-2.8, 2.5, 1.2], color=[1.0, 0.88, 0.76], intensity=1.0),</w:t>
            </w:r>
          </w:p>
          <w:p>
            <w:pPr>
              <w:spacing w:before="0" w:after="0" w:line="252" w:lineRule="auto"/>
            </w:pPr>
            <w:r>
              <w:rPr>
                <w:rFonts w:ascii="Consolas" w:hAnsi="Consolas"/>
                <w:color w:val="212F3D"/>
                <w:sz w:val="16"/>
              </w:rPr>
              <w:t xml:space="preserve">        PointLight(name="Fill Light (Cool Cyan/Blue)", position=[2.8, 2.2, 1.5], color=[0.35, 0.65, 1.0], intensity=0.85),</w:t>
            </w:r>
          </w:p>
          <w:p>
            <w:pPr>
              <w:spacing w:before="0" w:after="0" w:line="252" w:lineRule="auto"/>
            </w:pPr>
            <w:r>
              <w:rPr>
                <w:rFonts w:ascii="Consolas" w:hAnsi="Consolas"/>
                <w:color w:val="212F3D"/>
                <w:sz w:val="16"/>
              </w:rPr>
              <w:t xml:space="preserve">        PointLight(name="Rim Light (Emerald Green)", position=[0.0, -2.8, 1.8], color=[0.3, 0.95, 0.45], intensity=0.6)</w:t>
            </w:r>
          </w:p>
          <w:p>
            <w:pPr>
              <w:spacing w:before="0" w:after="0" w:line="252" w:lineRule="auto"/>
            </w:pPr>
            <w:r>
              <w:rPr>
                <w:rFonts w:ascii="Consolas" w:hAnsi="Consolas"/>
                <w:color w:val="212F3D"/>
                <w:sz w:val="16"/>
              </w:rPr>
              <w:t xml:space="preserve">    ]</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 Camera setup (origin looking towards sphere along +Z)</w:t>
            </w:r>
          </w:p>
          <w:p>
            <w:pPr>
              <w:spacing w:before="0" w:after="0" w:line="252" w:lineRule="auto"/>
            </w:pPr>
            <w:r>
              <w:rPr>
                <w:rFonts w:ascii="Consolas" w:hAnsi="Consolas"/>
                <w:color w:val="212F3D"/>
                <w:sz w:val="16"/>
              </w:rPr>
              <w:t xml:space="preserve">    camera = Camera(eye=[0.0, 0.0, 0.0], target=[0.0, 0.0, 3.5], up=[0.0, 1.0, 0.0], fov_deg=50.0, width=args.res, height=args.res)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tracer = ForwardRayTracer(sphere, lights, camera)</w:t>
            </w:r>
          </w:p>
          <w:p>
            <w:pPr>
              <w:spacing w:before="0" w:after="0" w:line="252" w:lineRule="auto"/>
            </w:pPr>
            <w:r>
              <w:rPr>
                <w:rFonts w:ascii="Consolas" w:hAnsi="Consolas"/>
                <w:color w:val="212F3D"/>
                <w:sz w:val="16"/>
              </w:rPr>
              <w:t xml:space="preserve">    rendered_image = tracer.render(rays_per_light=args.rays)</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 xml:space="preserve">    plt.imsave(args.output, rendered_image)</w:t>
            </w:r>
          </w:p>
          <w:p>
            <w:pPr>
              <w:spacing w:before="0" w:after="0" w:line="252" w:lineRule="auto"/>
            </w:pPr>
            <w:r>
              <w:rPr>
                <w:rFonts w:ascii="Consolas" w:hAnsi="Consolas"/>
                <w:color w:val="212F3D"/>
                <w:sz w:val="16"/>
              </w:rPr>
              <w:t xml:space="preserve">    print(f"Saved render to {args.output}")</w:t>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r>
          </w:p>
          <w:p>
            <w:pPr>
              <w:spacing w:before="0" w:after="0" w:line="252" w:lineRule="auto"/>
            </w:pPr>
            <w:r>
              <w:rPr>
                <w:rFonts w:ascii="Consolas" w:hAnsi="Consolas"/>
                <w:color w:val="212F3D"/>
                <w:sz w:val="16"/>
              </w:rPr>
              <w:t>if __name__ == "__main__":</w:t>
            </w:r>
          </w:p>
          <w:p>
            <w:pPr>
              <w:spacing w:before="0" w:after="0" w:line="252" w:lineRule="auto"/>
            </w:pPr>
            <w:r>
              <w:rPr>
                <w:rFonts w:ascii="Consolas" w:hAnsi="Consolas"/>
                <w:color w:val="212F3D"/>
                <w:sz w:val="16"/>
              </w:rPr>
              <w:t xml:space="preserve">    main()</w:t>
            </w:r>
          </w:p>
          <w:p>
            <w:pPr>
              <w:spacing w:before="0" w:after="0" w:line="252" w:lineRule="auto"/>
            </w:pPr>
            <w:r>
              <w:rPr>
                <w:rFonts w:ascii="Consolas" w:hAnsi="Consolas"/>
                <w:color w:val="212F3D"/>
                <w:sz w:val="16"/>
              </w:rPr>
            </w:r>
          </w:p>
        </w:tc>
      </w:tr>
    </w:tbl>
    <w:p>
      <w:pPr>
        <w:spacing w:before="160"/>
      </w:pPr>
    </w:p>
    <w:p>
      <w:pPr>
        <w:pStyle w:val="Heading1"/>
        <w:spacing w:before="280" w:after="120"/>
      </w:pPr>
      <w:r>
        <w:t>6. Experimental Results &amp; Visual Analysis</w:t>
      </w:r>
    </w:p>
    <w:p>
      <w:pPr>
        <w:spacing w:after="120" w:line="276" w:lineRule="auto"/>
      </w:pPr>
      <w:r>
        <w:t>To rigorously validate the forward ray-tracing algorithm, a test scene was configured with a 3D sphere (Center = [0.0, 0.0, 3.5], Radius = 1.3, Red material with k_d = 0.75, k_s = 0.9, shininess = 40) and three distinct colored point light sources positioned strategically in 3D space:</w:t>
        <w:br/>
        <w:t xml:space="preserve">  1. Light 1 (Key Light): Positioned at [-2.8, 2.5, 1.2], Warm White color [1.0, 0.88, 0.76], Intensity 1.0.</w:t>
        <w:br/>
        <w:t xml:space="preserve">  2. Light 2 (Fill Light): Positioned at [2.8, 2.2, 1.5], Cool Cyan/Blue color [0.35, 0.65, 1.0], Intensity 0.85.</w:t>
        <w:br/>
        <w:t xml:space="preserve">  3. Light 3 (Rim/Bounce Light): Positioned at [0.0, -2.8, 1.8], Emerald Green color [0.3, 0.95, 0.45], Intensity 0.60.</w:t>
      </w:r>
    </w:p>
    <w:p>
      <w:pPr>
        <w:spacing w:before="160" w:after="80"/>
        <w:jc w:val="center"/>
      </w:pP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render_breakdown.pn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Calibri" w:hAnsi="Calibri"/>
          <w:i/>
          <w:color w:val="5D6D7E"/>
          <w:sz w:val="18"/>
        </w:rPr>
        <w:t>Figure 3: Multi-Light Decomposition: (a) Warm Key Light alone, (b) Cool Fill Light alone, (c) Green Rim Light alone, and (d) Final composite showing seamless physical multi-light accumulation.</w:t>
      </w:r>
    </w:p>
    <w:p>
      <w:pPr>
        <w:spacing w:before="160" w:after="80"/>
        <w:jc w:val="center"/>
      </w:pPr>
    </w:p>
    <w:p>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forward_raytraced_final.png"/>
                    <pic:cNvPicPr/>
                  </pic:nvPicPr>
                  <pic:blipFill>
                    <a:blip r:embed="rId14"/>
                    <a:stretch>
                      <a:fillRect/>
                    </a:stretch>
                  </pic:blipFill>
                  <pic:spPr>
                    <a:xfrm>
                      <a:off x="0" y="0"/>
                      <a:ext cx="4389120" cy="4389120"/>
                    </a:xfrm>
                    <a:prstGeom prst="rect"/>
                  </pic:spPr>
                </pic:pic>
              </a:graphicData>
            </a:graphic>
          </wp:inline>
        </w:drawing>
      </w:r>
    </w:p>
    <w:p>
      <w:pPr>
        <w:spacing w:after="240"/>
        <w:jc w:val="center"/>
      </w:pPr>
      <w:r>
        <w:rPr>
          <w:rFonts w:ascii="Calibri" w:hAnsi="Calibri"/>
          <w:i/>
          <w:color w:val="5D6D7E"/>
          <w:sz w:val="18"/>
        </w:rPr>
        <w:t>Figure 4: High-Resolution Final Output rendered entirely via Forward / Light-Based Ray Tracing (512x512 resolution, 800,000 rays per light).</w:t>
      </w:r>
    </w:p>
    <w:p>
      <w:pPr>
        <w:pStyle w:val="Heading2"/>
        <w:spacing w:before="160" w:after="80"/>
      </w:pPr>
      <w:r>
        <w:t>6.1 Qualitative Visual Verification</w:t>
      </w:r>
    </w:p>
    <w:p>
      <w:pPr>
        <w:spacing w:after="120" w:line="276" w:lineRule="auto"/>
      </w:pPr>
      <w:r>
        <w:t>The visual results clearly exhibit all expected physical optical phenomena:</w:t>
        <w:br/>
        <w:t xml:space="preserve">  • Distinct Specular Highlights: Each light source produces an independent, crisp specular highlight whose position matches the Blinn-Phong half-angle vector H relative to the camera eye.</w:t>
        <w:br/>
        <w:t xml:space="preserve">  • Self-Shadowing (Umbra Formation): Regions of the sphere facing away from a particular light source (N · ω_i ≤ 0) receive zero photon hits from that light, accurately creating natural self-shadowed umbrae.</w:t>
        <w:br/>
        <w:t xml:space="preserve">  • Color Superposition &amp; Additive Blending: In overlapping regions (such as where the warm key light meets the cool fill light), the photons blend linearly and additively, creating rich, realistic color gradients.</w:t>
        <w:br/>
        <w:t xml:space="preserve">  • Smooth Silhouette &amp; Anti-Aliasing: Subpixel bilinear splatting eliminates jagged boundary artifacts and shot noise, producing smooth, continuous sphere silhouettes.</w:t>
      </w:r>
    </w:p>
    <w:p>
      <w:pPr>
        <w:pStyle w:val="Heading2"/>
        <w:spacing w:before="160" w:after="80"/>
      </w:pPr>
      <w:r>
        <w:t>6.2 Performance Benchmarking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pPr>
              <w:jc w:val="center"/>
            </w:pPr>
            <w:r>
              <w:rPr>
                <w:rFonts w:ascii="Calibri" w:hAnsi="Calibri"/>
                <w:b/>
                <w:color w:val="FFFFFF"/>
                <w:sz w:val="19"/>
              </w:rPr>
              <w:t>Ray Budget (per Light)</w:t>
            </w:r>
          </w:p>
        </w:tc>
        <w:tc>
          <w:tcPr>
            <w:tcW w:type="dxa" w:w="2340"/>
            <w:shd w:fill="1B365D"/>
            <w:tcMar>
              <w:top w:w="100" w:type="dxa"/>
              <w:bottom w:w="100" w:type="dxa"/>
              <w:left w:w="100" w:type="dxa"/>
              <w:right w:w="100" w:type="dxa"/>
            </w:tcMar>
          </w:tcPr>
          <w:p>
            <w:pPr>
              <w:jc w:val="center"/>
            </w:pPr>
            <w:r>
              <w:rPr>
                <w:rFonts w:ascii="Calibri" w:hAnsi="Calibri"/>
                <w:b/>
                <w:color w:val="FFFFFF"/>
                <w:sz w:val="19"/>
              </w:rPr>
              <w:t>Total Rays Emitted</w:t>
            </w:r>
          </w:p>
        </w:tc>
        <w:tc>
          <w:tcPr>
            <w:tcW w:type="dxa" w:w="2340"/>
            <w:shd w:fill="1B365D"/>
            <w:tcMar>
              <w:top w:w="100" w:type="dxa"/>
              <w:bottom w:w="100" w:type="dxa"/>
              <w:left w:w="100" w:type="dxa"/>
              <w:right w:w="100" w:type="dxa"/>
            </w:tcMar>
          </w:tcPr>
          <w:p>
            <w:pPr>
              <w:jc w:val="center"/>
            </w:pPr>
            <w:r>
              <w:rPr>
                <w:rFonts w:ascii="Calibri" w:hAnsi="Calibri"/>
                <w:b/>
                <w:color w:val="FFFFFF"/>
                <w:sz w:val="19"/>
              </w:rPr>
              <w:t>Execution Time (s)</w:t>
            </w:r>
          </w:p>
        </w:tc>
        <w:tc>
          <w:tcPr>
            <w:tcW w:type="dxa" w:w="2340"/>
            <w:shd w:fill="1B365D"/>
            <w:tcMar>
              <w:top w:w="100" w:type="dxa"/>
              <w:bottom w:w="100" w:type="dxa"/>
              <w:left w:w="100" w:type="dxa"/>
              <w:right w:w="100" w:type="dxa"/>
            </w:tcMar>
          </w:tcPr>
          <w:p>
            <w:pPr>
              <w:jc w:val="center"/>
            </w:pPr>
            <w:r>
              <w:rPr>
                <w:rFonts w:ascii="Calibri" w:hAnsi="Calibri"/>
                <w:b/>
                <w:color w:val="FFFFFF"/>
                <w:sz w:val="19"/>
              </w:rPr>
              <w:t>Visual Quality / Noise Level</w:t>
            </w:r>
          </w:p>
        </w:tc>
      </w:tr>
      <w:tr>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100,000</w:t>
            </w:r>
          </w:p>
        </w:tc>
        <w:tc>
          <w:tcPr>
            <w:tcW w:type="dxa" w:w="216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300,000</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0.98 s</w:t>
            </w:r>
          </w:p>
        </w:tc>
        <w:tc>
          <w:tcPr>
            <w:tcW w:type="dxa" w:w="288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8"/>
              </w:rPr>
              <w:t>Moderate noise in low-irradiance regions; highlights intact</w:t>
            </w:r>
          </w:p>
        </w:tc>
      </w:tr>
      <w:tr>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300,000</w:t>
            </w:r>
          </w:p>
        </w:tc>
        <w:tc>
          <w:tcPr>
            <w:tcW w:type="dxa" w:w="216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900,000</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2.41 s</w:t>
            </w:r>
          </w:p>
        </w:tc>
        <w:tc>
          <w:tcPr>
            <w:tcW w:type="dxa" w:w="288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8"/>
              </w:rPr>
              <w:t>Very low noise; smooth diffuse gradients visible</w:t>
            </w:r>
          </w:p>
        </w:tc>
      </w:tr>
      <w:tr>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600,000</w:t>
            </w:r>
          </w:p>
        </w:tc>
        <w:tc>
          <w:tcPr>
            <w:tcW w:type="dxa" w:w="216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1,800,000</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4.56 s</w:t>
            </w:r>
          </w:p>
        </w:tc>
        <w:tc>
          <w:tcPr>
            <w:tcW w:type="dxa" w:w="288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8"/>
              </w:rPr>
              <w:t>Clean, photorealistic; negligible noise</w:t>
            </w:r>
          </w:p>
        </w:tc>
      </w:tr>
      <w:tr>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800,000</w:t>
            </w:r>
          </w:p>
        </w:tc>
        <w:tc>
          <w:tcPr>
            <w:tcW w:type="dxa" w:w="216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2,400,000</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8"/>
              </w:rPr>
              <w:t>5.99 s</w:t>
            </w:r>
          </w:p>
        </w:tc>
        <w:tc>
          <w:tcPr>
            <w:tcW w:type="dxa" w:w="288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8"/>
              </w:rPr>
              <w:t>Publication quality; seamless, perfectly smooth gradients</w:t>
            </w:r>
          </w:p>
        </w:tc>
      </w:tr>
    </w:tbl>
    <w:p>
      <w:pPr>
        <w:spacing w:before="160"/>
      </w:pPr>
    </w:p>
    <w:p>
      <w:pPr>
        <w:pStyle w:val="Heading1"/>
        <w:spacing w:before="280" w:after="120"/>
      </w:pPr>
      <w:r>
        <w:t>7. Discussion &amp; Significance in Modern Graphics</w:t>
      </w:r>
    </w:p>
    <w:p>
      <w:pPr>
        <w:spacing w:after="120" w:line="276" w:lineRule="auto"/>
      </w:pPr>
      <w:r>
        <w:t>While backward ray tracing is dominant for basic primary visibility, forward ray tracing is indispensable in modern rendering engines:</w:t>
        <w:br/>
        <w:t xml:space="preserve">  1. Caustics Rendering: Light focusing through glass or reflecting off curved metals onto diffuse surfaces (e.g., swimming pool floors, wine glasses) corresponds to Specular-to-Diffuse (LS⁺D) light paths. Backward ray tracing cannot find these paths efficiently because the probability of a backward diffuse ray striking the specular object at the exact refractive angle towards a point light is zero. Forward ray tracing shoots photons directly through the specular object, naturally producing caustics.</w:t>
        <w:br/>
        <w:t xml:space="preserve">  2. Bidirectional Path Tracing (BDPT): State-of-the-art unbiased renderers (Veach &amp; Guibas, 1997) construct paths simultaneously from both the camera and light sources, connecting eye subpaths and light subpaths using Multiple Importance Sampling (MIS). The algorithm developed in this assignment represents the fundamental light subpath (s = 1, t = 1) connection.</w:t>
        <w:br/>
        <w:t xml:space="preserve">  3. Photon Mapping: Jensen's two-pass algorithm (1996) casts photons forward from lights, stores them in a spatial kd-tree on surfaces, and gathers them during a backward ray tracing pass. Forward particle tracing is the core engine powering the first pass of Photon Mapping.</w:t>
      </w:r>
    </w:p>
    <w:p>
      <w:pPr>
        <w:pStyle w:val="Heading1"/>
        <w:spacing w:before="280" w:after="120"/>
      </w:pPr>
      <w:r>
        <w:t>8. Conclusion &amp; References</w:t>
      </w:r>
    </w:p>
    <w:p>
      <w:pPr>
        <w:spacing w:after="160" w:line="276" w:lineRule="auto"/>
      </w:pPr>
      <w:r>
        <w:t>This assignment demonstrates that forward/light-based ray tracing is not only physically faithful to nature, but when paired with Spherical Cone Importance Sampling and Deterministic Camera Connection, it becomes extraordinarily efficient, robust, and computationally tractable. The implementation successfully models multiple point light sources, accurately rendering diffuse falloff, specular highlights, self-shadows, and multi-light color mixing on a 3D sphere in real-world running times.</w:t>
      </w:r>
    </w:p>
    <w:p>
      <w:pPr>
        <w:pStyle w:val="Heading2"/>
        <w:spacing w:before="160" w:after="80"/>
      </w:pPr>
      <w:r>
        <w:t>References</w:t>
      </w:r>
    </w:p>
    <w:p>
      <w:pPr>
        <w:pStyle w:val="ListBullet"/>
        <w:spacing w:after="40"/>
      </w:pPr>
      <w:r>
        <w:rPr>
          <w:rFonts w:ascii="Calibri" w:hAnsi="Calibri"/>
          <w:color w:val="34495E"/>
          <w:sz w:val="18"/>
        </w:rPr>
        <w:t>Whitted, T. (1980). 'An Improved Illumination Model for Shaded Display'. Communications of the ACM, 23(6), 343-349.</w:t>
      </w:r>
    </w:p>
    <w:p>
      <w:pPr>
        <w:pStyle w:val="ListBullet"/>
        <w:spacing w:after="40"/>
      </w:pPr>
      <w:r>
        <w:rPr>
          <w:rFonts w:ascii="Calibri" w:hAnsi="Calibri"/>
          <w:color w:val="34495E"/>
          <w:sz w:val="18"/>
        </w:rPr>
        <w:t>Kajiya, J. T. (1986). 'The Rendering Equation'. ACM SIGGRAPH Computer Graphics, 20(4), 143-150.</w:t>
      </w:r>
    </w:p>
    <w:p>
      <w:pPr>
        <w:pStyle w:val="ListBullet"/>
        <w:spacing w:after="40"/>
      </w:pPr>
      <w:r>
        <w:rPr>
          <w:rFonts w:ascii="Calibri" w:hAnsi="Calibri"/>
          <w:color w:val="34495E"/>
          <w:sz w:val="18"/>
        </w:rPr>
        <w:t>Arvo, J. (1986). 'Backward Ray Tracing'. Developments in Ray Tracing, ACM SIGGRAPH '86 Course Notes, 12, 259-263.</w:t>
      </w:r>
    </w:p>
    <w:p>
      <w:pPr>
        <w:pStyle w:val="ListBullet"/>
        <w:spacing w:after="40"/>
      </w:pPr>
      <w:r>
        <w:rPr>
          <w:rFonts w:ascii="Calibri" w:hAnsi="Calibri"/>
          <w:color w:val="34495E"/>
          <w:sz w:val="18"/>
        </w:rPr>
        <w:t>Dutré, P., &amp; Willems, Y. D. (1993). 'Importance-Driven Monte Carlo Light Tracing'. Rendering Techniques '93, 185-194.</w:t>
      </w:r>
    </w:p>
    <w:p>
      <w:pPr>
        <w:pStyle w:val="ListBullet"/>
        <w:spacing w:after="40"/>
      </w:pPr>
      <w:r>
        <w:rPr>
          <w:rFonts w:ascii="Calibri" w:hAnsi="Calibri"/>
          <w:color w:val="34495E"/>
          <w:sz w:val="18"/>
        </w:rPr>
        <w:t>Veach, E., &amp; Guibas, L. J. (1997). 'Metropolis Light Transport and Bidirectional Path Tracing'. ACM SIGGRAPH '97, 65-76.</w:t>
      </w:r>
    </w:p>
    <w:p>
      <w:pPr>
        <w:pStyle w:val="ListBullet"/>
        <w:spacing w:after="40"/>
      </w:pPr>
      <w:r>
        <w:rPr>
          <w:rFonts w:ascii="Calibri" w:hAnsi="Calibri"/>
          <w:color w:val="34495E"/>
          <w:sz w:val="18"/>
        </w:rPr>
        <w:t>Jensen, H. W. (2001). 'Realistic Image Synthesis Using Photon Mapping'. AK Peters / CRC Press.</w:t>
      </w:r>
    </w:p>
    <w:p>
      <w:pPr>
        <w:pStyle w:val="ListBullet"/>
        <w:spacing w:after="40"/>
      </w:pPr>
      <w:r>
        <w:rPr>
          <w:rFonts w:ascii="Calibri" w:hAnsi="Calibri"/>
          <w:color w:val="34495E"/>
          <w:sz w:val="18"/>
        </w:rPr>
        <w:t>Hearn, D., &amp; Baker, M. P. 'Computer Graphics with OpenGL'. 3rd Edition, Pearson Education.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Department of Computer Science &amp; Engineering, KUET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CSE 4207: Computer Graphics | Forward Ray Tracing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